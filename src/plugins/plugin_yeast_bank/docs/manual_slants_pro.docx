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1289" w14:textId="77777777" w:rsidR="00FF33AC" w:rsidRDefault="00FF33AC">
      <w:pPr>
        <w:jc w:val="center"/>
        <w:rPr>
          <w:b/>
          <w:sz w:val="96"/>
          <w:szCs w:val="28"/>
        </w:rPr>
      </w:pPr>
    </w:p>
    <w:p w14:paraId="7208EBE8" w14:textId="77777777" w:rsidR="00FF33AC" w:rsidRDefault="00FF33AC" w:rsidP="00FF33AC">
      <w:pPr>
        <w:jc w:val="center"/>
        <w:rPr>
          <w:b/>
          <w:sz w:val="96"/>
          <w:szCs w:val="28"/>
        </w:rPr>
      </w:pPr>
    </w:p>
    <w:p w14:paraId="6BCBBDB8" w14:textId="0C108D49" w:rsidR="00FF33AC" w:rsidRPr="00FF33AC" w:rsidRDefault="00000000" w:rsidP="00FF33AC">
      <w:pPr>
        <w:jc w:val="center"/>
        <w:rPr>
          <w:b/>
          <w:sz w:val="96"/>
          <w:szCs w:val="28"/>
        </w:rPr>
      </w:pPr>
      <w:r w:rsidRPr="00FF33AC">
        <w:rPr>
          <w:b/>
          <w:sz w:val="96"/>
          <w:szCs w:val="28"/>
        </w:rPr>
        <w:t>Yeast Bank</w:t>
      </w:r>
    </w:p>
    <w:p w14:paraId="29155B50" w14:textId="7703E742" w:rsidR="009521C9" w:rsidRDefault="00000000">
      <w:pPr>
        <w:jc w:val="center"/>
      </w:pPr>
      <w:r>
        <w:rPr>
          <w:b/>
          <w:sz w:val="56"/>
        </w:rPr>
        <w:t>Manual Técnico de Slants</w:t>
      </w:r>
    </w:p>
    <w:p w14:paraId="335CE48E" w14:textId="77777777" w:rsidR="009521C9" w:rsidRPr="00FF33AC" w:rsidRDefault="00000000">
      <w:pPr>
        <w:jc w:val="center"/>
        <w:rPr>
          <w:lang w:val="pt-BR"/>
        </w:rPr>
      </w:pPr>
      <w:r w:rsidRPr="00FF33AC">
        <w:rPr>
          <w:lang w:val="pt-BR"/>
        </w:rPr>
        <w:br/>
        <w:t>Manual técnico do banco de leveduras</w:t>
      </w:r>
      <w:r w:rsidRPr="00FF33AC">
        <w:rPr>
          <w:lang w:val="pt-BR"/>
        </w:rPr>
        <w:br/>
      </w:r>
    </w:p>
    <w:p w14:paraId="0DB8E2EC" w14:textId="77777777" w:rsidR="009521C9" w:rsidRPr="00FF33AC" w:rsidRDefault="00000000">
      <w:pPr>
        <w:jc w:val="center"/>
        <w:rPr>
          <w:lang w:val="pt-BR"/>
        </w:rPr>
      </w:pPr>
      <w:r w:rsidRPr="00FF33AC">
        <w:rPr>
          <w:lang w:val="pt-BR"/>
        </w:rPr>
        <w:t xml:space="preserve">Projeto </w:t>
      </w:r>
      <w:proofErr w:type="spellStart"/>
      <w:r w:rsidRPr="00FF33AC">
        <w:rPr>
          <w:lang w:val="pt-BR"/>
        </w:rPr>
        <w:t>BrewStation</w:t>
      </w:r>
      <w:proofErr w:type="spellEnd"/>
    </w:p>
    <w:p w14:paraId="08E62837" w14:textId="77777777" w:rsidR="009521C9" w:rsidRPr="00FF33AC" w:rsidRDefault="00000000">
      <w:pPr>
        <w:rPr>
          <w:lang w:val="pt-BR"/>
        </w:rPr>
      </w:pPr>
      <w:r w:rsidRPr="00FF33AC">
        <w:rPr>
          <w:lang w:val="pt-BR"/>
        </w:rPr>
        <w:br w:type="page"/>
      </w:r>
    </w:p>
    <w:p w14:paraId="095B5BB7" w14:textId="7D0532CE" w:rsidR="00FF33AC" w:rsidRDefault="00FF33AC">
      <w:pPr>
        <w:pStyle w:val="Sumrio1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lang w:val="pt-BR"/>
        </w:rPr>
        <w:lastRenderedPageBreak/>
        <w:fldChar w:fldCharType="begin"/>
      </w:r>
      <w:r>
        <w:rPr>
          <w:lang w:val="pt-BR"/>
        </w:rPr>
        <w:instrText xml:space="preserve"> TOC \o "1-2" \h \z \u </w:instrText>
      </w:r>
      <w:r>
        <w:rPr>
          <w:lang w:val="pt-BR"/>
        </w:rPr>
        <w:fldChar w:fldCharType="separate"/>
      </w:r>
      <w:hyperlink w:anchor="_Toc223699871" w:history="1">
        <w:r w:rsidRPr="00260501">
          <w:rPr>
            <w:rStyle w:val="Hyperlink"/>
            <w:rFonts w:ascii="Segoe UI Emoji" w:hAnsi="Segoe UI Emoji" w:cs="Segoe UI Emoji"/>
            <w:noProof/>
          </w:rPr>
          <w:t>🧫</w:t>
        </w:r>
        <w:r w:rsidRPr="00260501">
          <w:rPr>
            <w:rStyle w:val="Hyperlink"/>
            <w:noProof/>
            <w:lang w:val="pt-BR"/>
          </w:rPr>
          <w:t xml:space="preserve"> Yeast Bank      Manual Técnico e Gestão de Slants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DA243F" w14:textId="47F46EF4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72" w:history="1">
        <w:r w:rsidRPr="00260501">
          <w:rPr>
            <w:rStyle w:val="Hyperlink"/>
            <w:rFonts w:ascii="Segoe UI Emoji" w:hAnsi="Segoe UI Emoji" w:cs="Segoe UI Emoji"/>
            <w:noProof/>
          </w:rPr>
          <w:t>📋</w:t>
        </w:r>
        <w:r w:rsidRPr="00260501">
          <w:rPr>
            <w:rStyle w:val="Hyperlink"/>
            <w:noProof/>
            <w:lang w:val="pt-BR"/>
          </w:rPr>
          <w:t xml:space="preserve">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AD312C" w14:textId="55851C29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73" w:history="1">
        <w:r w:rsidRPr="00260501">
          <w:rPr>
            <w:rStyle w:val="Hyperlink"/>
            <w:rFonts w:ascii="Segoe UI Emoji" w:hAnsi="Segoe UI Emoji" w:cs="Segoe UI Emoji"/>
            <w:noProof/>
          </w:rPr>
          <w:t>🧪</w:t>
        </w:r>
        <w:r w:rsidRPr="00260501">
          <w:rPr>
            <w:rStyle w:val="Hyperlink"/>
            <w:noProof/>
            <w:lang w:val="pt-BR"/>
          </w:rPr>
          <w:t xml:space="preserve"> Fundamentação científica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4425DF" w14:textId="126DDA69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74" w:history="1">
        <w:r w:rsidRPr="00260501">
          <w:rPr>
            <w:rStyle w:val="Hyperlink"/>
            <w:rFonts w:ascii="Segoe UI Emoji" w:hAnsi="Segoe UI Emoji" w:cs="Segoe UI Emoji"/>
            <w:noProof/>
          </w:rPr>
          <w:t>🧫</w:t>
        </w:r>
        <w:r w:rsidRPr="00260501">
          <w:rPr>
            <w:rStyle w:val="Hyperlink"/>
            <w:noProof/>
            <w:lang w:val="pt-BR"/>
          </w:rPr>
          <w:t xml:space="preserve"> Meios de cultura (slants)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6DC163" w14:textId="674749DC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75" w:history="1">
        <w:r w:rsidRPr="00260501">
          <w:rPr>
            <w:rStyle w:val="Hyperlink"/>
            <w:rFonts w:ascii="Segoe UI Emoji" w:hAnsi="Segoe UI Emoji" w:cs="Segoe UI Emoji"/>
            <w:noProof/>
          </w:rPr>
          <w:t>🧪</w:t>
        </w:r>
        <w:r w:rsidRPr="00260501">
          <w:rPr>
            <w:rStyle w:val="Hyperlink"/>
            <w:noProof/>
            <w:lang w:val="pt-BR"/>
          </w:rPr>
          <w:t xml:space="preserve"> Fundamentos nutricionais: o papel de cada componente no slant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A0E9F3" w14:textId="7A05223A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76" w:history="1">
        <w:r w:rsidRPr="00260501">
          <w:rPr>
            <w:rStyle w:val="Hyperlink"/>
            <w:rFonts w:ascii="Segoe UI Emoji" w:hAnsi="Segoe UI Emoji" w:cs="Segoe UI Emoji"/>
            <w:noProof/>
          </w:rPr>
          <w:t>🔬</w:t>
        </w:r>
        <w:r w:rsidRPr="00260501">
          <w:rPr>
            <w:rStyle w:val="Hyperlink"/>
            <w:noProof/>
          </w:rPr>
          <w:t xml:space="preserve"> Inoculação e crescimento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3BFA33" w14:textId="217A0181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77" w:history="1">
        <w:r w:rsidRPr="00260501">
          <w:rPr>
            <w:rStyle w:val="Hyperlink"/>
            <w:rFonts w:ascii="Segoe UI Emoji" w:hAnsi="Segoe UI Emoji" w:cs="Segoe UI Emoji"/>
            <w:noProof/>
          </w:rPr>
          <w:t>❄️</w:t>
        </w:r>
        <w:r w:rsidRPr="00260501">
          <w:rPr>
            <w:rStyle w:val="Hyperlink"/>
            <w:noProof/>
          </w:rPr>
          <w:t xml:space="preserve"> Armazenamento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FA5815" w14:textId="552641BA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78" w:history="1">
        <w:r w:rsidRPr="00260501">
          <w:rPr>
            <w:rStyle w:val="Hyperlink"/>
            <w:rFonts w:ascii="Segoe UI Emoji" w:hAnsi="Segoe UI Emoji" w:cs="Segoe UI Emoji"/>
            <w:noProof/>
          </w:rPr>
          <w:t>🏷️</w:t>
        </w:r>
        <w:r w:rsidRPr="00260501">
          <w:rPr>
            <w:rStyle w:val="Hyperlink"/>
            <w:noProof/>
            <w:lang w:val="pt-BR"/>
          </w:rPr>
          <w:t xml:space="preserve"> Identificação e rastreabilidade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120A80" w14:textId="201B4103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79" w:history="1">
        <w:r w:rsidRPr="00260501">
          <w:rPr>
            <w:rStyle w:val="Hyperlink"/>
            <w:rFonts w:ascii="Segoe UI Emoji" w:hAnsi="Segoe UI Emoji" w:cs="Segoe UI Emoji"/>
            <w:noProof/>
            <w:lang w:val="pt-BR"/>
          </w:rPr>
          <w:t>✅</w:t>
        </w:r>
        <w:r w:rsidRPr="00260501">
          <w:rPr>
            <w:rStyle w:val="Hyperlink"/>
            <w:noProof/>
            <w:lang w:val="pt-BR"/>
          </w:rPr>
          <w:t xml:space="preserve"> Controle de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29A77F" w14:textId="386BA6C4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80" w:history="1">
        <w:r w:rsidRPr="00260501">
          <w:rPr>
            <w:rStyle w:val="Hyperlink"/>
            <w:rFonts w:ascii="Segoe UI Emoji" w:hAnsi="Segoe UI Emoji" w:cs="Segoe UI Emoji"/>
            <w:noProof/>
          </w:rPr>
          <w:t>📊</w:t>
        </w:r>
        <w:r w:rsidRPr="00260501">
          <w:rPr>
            <w:rStyle w:val="Hyperlink"/>
            <w:noProof/>
            <w:lang w:val="pt-BR"/>
          </w:rPr>
          <w:t xml:space="preserve"> Sistema kanban (aplicativo)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0B6231" w14:textId="5F5B923E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81" w:history="1">
        <w:r w:rsidRPr="00260501">
          <w:rPr>
            <w:rStyle w:val="Hyperlink"/>
            <w:rFonts w:ascii="Segoe UI Emoji" w:hAnsi="Segoe UI Emoji" w:cs="Segoe UI Emoji"/>
            <w:noProof/>
          </w:rPr>
          <w:t>📈</w:t>
        </w:r>
        <w:r w:rsidRPr="00260501">
          <w:rPr>
            <w:rStyle w:val="Hyperlink"/>
            <w:noProof/>
          </w:rPr>
          <w:t xml:space="preserve"> Planilha de controle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C2CE56" w14:textId="252A4091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82" w:history="1">
        <w:r w:rsidRPr="00260501">
          <w:rPr>
            <w:rStyle w:val="Hyperlink"/>
            <w:rFonts w:ascii="Segoe UI Emoji" w:hAnsi="Segoe UI Emoji" w:cs="Segoe UI Emoji"/>
            <w:noProof/>
          </w:rPr>
          <w:t>🧰</w:t>
        </w:r>
        <w:r w:rsidRPr="00260501">
          <w:rPr>
            <w:rStyle w:val="Hyperlink"/>
            <w:noProof/>
            <w:lang w:val="pt-BR"/>
          </w:rPr>
          <w:t xml:space="preserve"> Boas práticas adicionais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72AB0E" w14:textId="37EF3F4F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83" w:history="1">
        <w:r w:rsidRPr="00260501">
          <w:rPr>
            <w:rStyle w:val="Hyperlink"/>
            <w:rFonts w:ascii="Segoe UI Emoji" w:hAnsi="Segoe UI Emoji" w:cs="Segoe UI Emoji"/>
            <w:noProof/>
          </w:rPr>
          <w:t>🚀</w:t>
        </w:r>
        <w:r w:rsidRPr="00260501">
          <w:rPr>
            <w:rStyle w:val="Hyperlink"/>
            <w:noProof/>
            <w:lang w:val="pt-BR"/>
          </w:rPr>
          <w:t xml:space="preserve"> Expansão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1934FD" w14:textId="270B6F8B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84" w:history="1">
        <w:r w:rsidRPr="00260501">
          <w:rPr>
            <w:rStyle w:val="Hyperlink"/>
            <w:rFonts w:ascii="Segoe UI Emoji" w:hAnsi="Segoe UI Emoji" w:cs="Segoe UI Emoji"/>
            <w:noProof/>
          </w:rPr>
          <w:t>📚</w:t>
        </w:r>
        <w:r w:rsidRPr="00260501">
          <w:rPr>
            <w:rStyle w:val="Hyperlink"/>
            <w:noProof/>
            <w:lang w:val="pt-BR"/>
          </w:rPr>
          <w:t xml:space="preserve"> Referências científicas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12C640" w14:textId="5F1A1D4B" w:rsidR="00FF33AC" w:rsidRDefault="00FF33AC">
      <w:pPr>
        <w:pStyle w:val="Sumrio2"/>
        <w:tabs>
          <w:tab w:val="right" w:leader="hyphen" w:pos="9962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699885" w:history="1">
        <w:r w:rsidRPr="00260501">
          <w:rPr>
            <w:rStyle w:val="Hyperlink"/>
            <w:rFonts w:ascii="Segoe UI Emoji" w:hAnsi="Segoe UI Emoji" w:cs="Segoe UI Emoji"/>
            <w:noProof/>
          </w:rPr>
          <w:t>📝</w:t>
        </w:r>
        <w:r w:rsidRPr="00260501">
          <w:rPr>
            <w:rStyle w:val="Hyperlink"/>
            <w:noProof/>
          </w:rPr>
          <w:t xml:space="preserve">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_Toc223699885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03BB8B" w14:textId="184C2DF0" w:rsidR="009521C9" w:rsidRPr="00FF33AC" w:rsidRDefault="00FF33AC">
      <w:pPr>
        <w:rPr>
          <w:lang w:val="pt-BR"/>
        </w:rPr>
      </w:pPr>
      <w:r>
        <w:rPr>
          <w:lang w:val="pt-BR"/>
        </w:rPr>
        <w:fldChar w:fldCharType="end"/>
      </w:r>
      <w:r w:rsidR="00000000" w:rsidRPr="00FF33AC">
        <w:rPr>
          <w:lang w:val="pt-BR"/>
        </w:rPr>
        <w:br w:type="page"/>
      </w:r>
    </w:p>
    <w:p w14:paraId="354E639D" w14:textId="77761285" w:rsidR="009521C9" w:rsidRPr="00FF33AC" w:rsidRDefault="00000000">
      <w:pPr>
        <w:pStyle w:val="Ttulo1"/>
        <w:rPr>
          <w:lang w:val="pt-BR"/>
        </w:rPr>
      </w:pPr>
      <w:bookmarkStart w:id="0" w:name="_Toc223699871"/>
      <w:r>
        <w:lastRenderedPageBreak/>
        <w:t>🧫</w:t>
      </w:r>
      <w:r w:rsidRPr="00FF33AC">
        <w:rPr>
          <w:lang w:val="pt-BR"/>
        </w:rPr>
        <w:t xml:space="preserve"> </w:t>
      </w:r>
      <w:proofErr w:type="spellStart"/>
      <w:r w:rsidRPr="00FF33AC">
        <w:rPr>
          <w:lang w:val="pt-BR"/>
        </w:rPr>
        <w:t>Yeast</w:t>
      </w:r>
      <w:proofErr w:type="spellEnd"/>
      <w:r w:rsidRPr="00FF33AC">
        <w:rPr>
          <w:lang w:val="pt-BR"/>
        </w:rPr>
        <w:t xml:space="preserve"> Bank </w:t>
      </w:r>
      <w:r w:rsidR="00FF33AC">
        <w:rPr>
          <w:lang w:val="pt-BR"/>
        </w:rPr>
        <w:t xml:space="preserve">     </w:t>
      </w:r>
      <w:r w:rsidRPr="00FF33AC">
        <w:rPr>
          <w:lang w:val="pt-BR"/>
        </w:rPr>
        <w:t xml:space="preserve">Manual Técnico e Gestão de </w:t>
      </w:r>
      <w:proofErr w:type="spellStart"/>
      <w:r w:rsidRPr="00FF33AC">
        <w:rPr>
          <w:lang w:val="pt-BR"/>
        </w:rPr>
        <w:t>Slants</w:t>
      </w:r>
      <w:bookmarkEnd w:id="0"/>
      <w:proofErr w:type="spellEnd"/>
    </w:p>
    <w:p w14:paraId="1B504CF0" w14:textId="7A834497" w:rsidR="009521C9" w:rsidRDefault="00000000">
      <w:pPr>
        <w:rPr>
          <w:lang w:val="pt-BR"/>
        </w:rPr>
      </w:pPr>
      <w:r w:rsidRPr="00FF33AC">
        <w:rPr>
          <w:lang w:val="pt-BR"/>
        </w:rPr>
        <w:t>Versão: 2.1 (com protocolo econômico integrado)</w:t>
      </w:r>
    </w:p>
    <w:p w14:paraId="588779C1" w14:textId="77777777" w:rsidR="00FF33AC" w:rsidRPr="00FF33AC" w:rsidRDefault="00FF33AC">
      <w:pPr>
        <w:rPr>
          <w:lang w:val="pt-BR"/>
        </w:rPr>
      </w:pPr>
    </w:p>
    <w:p w14:paraId="72A450ED" w14:textId="62A147C1" w:rsidR="009521C9" w:rsidRPr="00FF33AC" w:rsidRDefault="00000000">
      <w:pPr>
        <w:rPr>
          <w:lang w:val="pt-BR"/>
        </w:rPr>
      </w:pPr>
      <w:r w:rsidRPr="00FF33AC">
        <w:rPr>
          <w:lang w:val="pt-BR"/>
        </w:rPr>
        <w:t>Responsável: _____________</w:t>
      </w:r>
      <w:r w:rsidR="00FF33AC">
        <w:rPr>
          <w:lang w:val="pt-BR"/>
        </w:rPr>
        <w:t>_____________________________________________________________________________________</w:t>
      </w:r>
      <w:r w:rsidRPr="00FF33AC">
        <w:rPr>
          <w:lang w:val="pt-BR"/>
        </w:rPr>
        <w:t>_______</w:t>
      </w:r>
    </w:p>
    <w:p w14:paraId="24C187B7" w14:textId="10C793E4" w:rsidR="009521C9" w:rsidRPr="00FF33AC" w:rsidRDefault="00000000">
      <w:pPr>
        <w:rPr>
          <w:lang w:val="pt-BR"/>
        </w:rPr>
      </w:pPr>
      <w:r w:rsidRPr="00FF33AC">
        <w:rPr>
          <w:lang w:val="pt-BR"/>
        </w:rPr>
        <w:t xml:space="preserve">Data: </w:t>
      </w:r>
      <w:r w:rsidR="00FF33AC">
        <w:rPr>
          <w:lang w:val="pt-BR"/>
        </w:rPr>
        <w:t xml:space="preserve">               </w:t>
      </w:r>
      <w:r w:rsidRPr="00FF33AC">
        <w:rPr>
          <w:lang w:val="pt-BR"/>
        </w:rPr>
        <w:t>_________</w:t>
      </w:r>
      <w:r w:rsidR="00FF33AC">
        <w:rPr>
          <w:lang w:val="pt-BR"/>
        </w:rPr>
        <w:t>________________________________________</w:t>
      </w:r>
      <w:r w:rsidRPr="00FF33AC">
        <w:rPr>
          <w:lang w:val="pt-BR"/>
        </w:rPr>
        <w:t>___________</w:t>
      </w:r>
    </w:p>
    <w:p w14:paraId="2F803573" w14:textId="720D0F5A" w:rsidR="009521C9" w:rsidRPr="00FF33AC" w:rsidRDefault="009521C9">
      <w:pPr>
        <w:rPr>
          <w:lang w:val="pt-BR"/>
        </w:rPr>
      </w:pPr>
    </w:p>
    <w:p w14:paraId="648F3891" w14:textId="04766831" w:rsidR="009521C9" w:rsidRPr="00FF33AC" w:rsidRDefault="00000000">
      <w:pPr>
        <w:pStyle w:val="Ttulo2"/>
        <w:rPr>
          <w:lang w:val="pt-BR"/>
        </w:rPr>
      </w:pPr>
      <w:bookmarkStart w:id="1" w:name="_Toc223699872"/>
      <w:r>
        <w:t>📋</w:t>
      </w:r>
      <w:r w:rsidRPr="00FF33AC">
        <w:rPr>
          <w:lang w:val="pt-BR"/>
        </w:rPr>
        <w:t xml:space="preserve"> Objetivo</w:t>
      </w:r>
      <w:bookmarkEnd w:id="1"/>
    </w:p>
    <w:p w14:paraId="657A10EE" w14:textId="77777777" w:rsidR="009521C9" w:rsidRPr="00FF33AC" w:rsidRDefault="00000000">
      <w:pPr>
        <w:rPr>
          <w:lang w:val="pt-BR"/>
        </w:rPr>
      </w:pPr>
      <w:r w:rsidRPr="00FF33AC">
        <w:rPr>
          <w:lang w:val="pt-BR"/>
        </w:rPr>
        <w:t xml:space="preserve">Este manual estabelece um protocolo padronizado para criação, manutenção e controle de um banco de leveduras cervejeiras utilizando </w:t>
      </w:r>
      <w:proofErr w:type="spellStart"/>
      <w:r w:rsidRPr="00FF33AC">
        <w:rPr>
          <w:lang w:val="pt-BR"/>
        </w:rPr>
        <w:t>slants</w:t>
      </w:r>
      <w:proofErr w:type="spellEnd"/>
      <w:r w:rsidRPr="00FF33AC">
        <w:rPr>
          <w:lang w:val="pt-BR"/>
        </w:rPr>
        <w:t xml:space="preserve"> (meio sólido inclinado).</w:t>
      </w:r>
    </w:p>
    <w:p w14:paraId="16E856C7" w14:textId="65EF8C01" w:rsidR="009521C9" w:rsidRPr="00FF33AC" w:rsidRDefault="00000000">
      <w:pPr>
        <w:rPr>
          <w:lang w:val="pt-BR"/>
        </w:rPr>
      </w:pPr>
      <w:r w:rsidRPr="00FF33AC">
        <w:rPr>
          <w:lang w:val="pt-BR"/>
        </w:rPr>
        <w:t xml:space="preserve">Escopo: Pequenas cervejarias, </w:t>
      </w:r>
      <w:proofErr w:type="spellStart"/>
      <w:r w:rsidRPr="00FF33AC">
        <w:rPr>
          <w:lang w:val="pt-BR"/>
        </w:rPr>
        <w:t>brewpubs</w:t>
      </w:r>
      <w:proofErr w:type="spellEnd"/>
      <w:r w:rsidRPr="00FF33AC">
        <w:rPr>
          <w:lang w:val="pt-BR"/>
        </w:rPr>
        <w:t xml:space="preserve"> e laboratórios artesanais que necessitam de rastreabilidade, controle de qualidade e preservação de cepas.</w:t>
      </w:r>
    </w:p>
    <w:p w14:paraId="6A55BB60" w14:textId="4BBFB81E" w:rsidR="009521C9" w:rsidRPr="00FF33AC" w:rsidRDefault="00000000">
      <w:pPr>
        <w:rPr>
          <w:lang w:val="pt-BR"/>
        </w:rPr>
      </w:pPr>
      <w:r w:rsidRPr="00FF33AC">
        <w:rPr>
          <w:lang w:val="pt-BR"/>
        </w:rPr>
        <w:t xml:space="preserve">Entregável: Documentação base para integração com sistema digital de gestão (aplicativo </w:t>
      </w:r>
      <w:proofErr w:type="spellStart"/>
      <w:r w:rsidRPr="00FF33AC">
        <w:rPr>
          <w:lang w:val="pt-BR"/>
        </w:rPr>
        <w:t>BrewStation</w:t>
      </w:r>
      <w:proofErr w:type="spellEnd"/>
      <w:r w:rsidRPr="00FF33AC">
        <w:rPr>
          <w:lang w:val="pt-BR"/>
        </w:rPr>
        <w:t>).</w:t>
      </w:r>
    </w:p>
    <w:p w14:paraId="76023CB8" w14:textId="7A12D85E" w:rsidR="009521C9" w:rsidRPr="00FF33AC" w:rsidRDefault="009521C9">
      <w:pPr>
        <w:rPr>
          <w:lang w:val="pt-BR"/>
        </w:rPr>
      </w:pPr>
    </w:p>
    <w:p w14:paraId="4EE05FCB" w14:textId="02AF7075" w:rsidR="009521C9" w:rsidRPr="00FF33AC" w:rsidRDefault="00000000">
      <w:pPr>
        <w:pStyle w:val="Ttulo2"/>
        <w:rPr>
          <w:lang w:val="pt-BR"/>
        </w:rPr>
      </w:pPr>
      <w:bookmarkStart w:id="2" w:name="_Toc223699873"/>
      <w:r>
        <w:t>🧪</w:t>
      </w:r>
      <w:r w:rsidRPr="00FF33AC">
        <w:rPr>
          <w:lang w:val="pt-BR"/>
        </w:rPr>
        <w:t xml:space="preserve"> Fundamentação científica</w:t>
      </w:r>
      <w:bookmarkEnd w:id="2"/>
    </w:p>
    <w:p w14:paraId="10C7DFD1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Estabilidade genética e repiques</w:t>
      </w:r>
    </w:p>
    <w:p w14:paraId="2329BD8B" w14:textId="77777777" w:rsidR="00FF33AC" w:rsidRDefault="00000000">
      <w:pPr>
        <w:rPr>
          <w:lang w:val="pt-BR"/>
        </w:rPr>
      </w:pPr>
      <w:r w:rsidRPr="00FF33AC">
        <w:rPr>
          <w:lang w:val="pt-BR"/>
        </w:rPr>
        <w:t xml:space="preserve">Estudos demonstram que populações de leveduras apresentam variabilidade genética mesmo dentro de uma mesma cepa. </w:t>
      </w:r>
    </w:p>
    <w:p w14:paraId="5EE20C12" w14:textId="538151BE" w:rsidR="009521C9" w:rsidRPr="00FF33AC" w:rsidRDefault="00000000">
      <w:pPr>
        <w:rPr>
          <w:lang w:val="pt-BR"/>
        </w:rPr>
      </w:pPr>
      <w:r w:rsidRPr="00FF33AC">
        <w:rPr>
          <w:lang w:val="pt-BR"/>
        </w:rPr>
        <w:t xml:space="preserve">O repique serial (reutilização sucessiva) pode levar ao </w:t>
      </w:r>
      <w:proofErr w:type="spellStart"/>
      <w:r w:rsidRPr="00FF33AC">
        <w:rPr>
          <w:lang w:val="pt-BR"/>
        </w:rPr>
        <w:t>drift</w:t>
      </w:r>
      <w:proofErr w:type="spellEnd"/>
      <w:r w:rsidRPr="00FF33AC">
        <w:rPr>
          <w:lang w:val="pt-BR"/>
        </w:rPr>
        <w:t xml:space="preserve"> genético e fenotípico, afetando floculação, atenuação e perfil sensorial (Powell &amp; </w:t>
      </w:r>
      <w:proofErr w:type="spellStart"/>
      <w:r w:rsidRPr="00FF33AC">
        <w:rPr>
          <w:lang w:val="pt-BR"/>
        </w:rPr>
        <w:t>Diacetis</w:t>
      </w:r>
      <w:proofErr w:type="spellEnd"/>
      <w:r w:rsidRPr="00FF33AC">
        <w:rPr>
          <w:lang w:val="pt-BR"/>
        </w:rPr>
        <w:t>, 2007).</w:t>
      </w:r>
    </w:p>
    <w:p w14:paraId="20F602C1" w14:textId="563FABCB" w:rsidR="009521C9" w:rsidRPr="00FF33AC" w:rsidRDefault="00000000">
      <w:pPr>
        <w:rPr>
          <w:lang w:val="pt-BR"/>
        </w:rPr>
      </w:pPr>
      <w:r w:rsidRPr="00FF33AC">
        <w:rPr>
          <w:lang w:val="pt-BR"/>
        </w:rPr>
        <w:t>Recomendação prática: Limitar a 5-8 repiques por linhagem para minimizar riscos de deriva genética. Algumas cepas são mais resilientes que outras, portanto o monitoramento individual é essencial (</w:t>
      </w:r>
      <w:proofErr w:type="spellStart"/>
      <w:r w:rsidRPr="00FF33AC">
        <w:rPr>
          <w:lang w:val="pt-BR"/>
        </w:rPr>
        <w:t>Bühligen</w:t>
      </w:r>
      <w:proofErr w:type="spellEnd"/>
      <w:r w:rsidRPr="00FF33AC">
        <w:rPr>
          <w:lang w:val="pt-BR"/>
        </w:rPr>
        <w:t xml:space="preserve"> et al., 2013).</w:t>
      </w:r>
    </w:p>
    <w:p w14:paraId="18D47564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Viabilidade e armazenamento</w:t>
      </w:r>
    </w:p>
    <w:p w14:paraId="29A8378D" w14:textId="77777777" w:rsidR="009521C9" w:rsidRPr="00FF33AC" w:rsidRDefault="00000000">
      <w:pPr>
        <w:rPr>
          <w:lang w:val="pt-BR"/>
        </w:rPr>
      </w:pPr>
      <w:proofErr w:type="spellStart"/>
      <w:r w:rsidRPr="00FF33AC">
        <w:rPr>
          <w:lang w:val="pt-BR"/>
        </w:rPr>
        <w:t>Slants</w:t>
      </w:r>
      <w:proofErr w:type="spellEnd"/>
      <w:r w:rsidRPr="00FF33AC">
        <w:rPr>
          <w:lang w:val="pt-BR"/>
        </w:rPr>
        <w:t xml:space="preserve"> mantidos sob refrigeração (2-4°C) preservam a viabilidade por 3-6 meses. Após este período, o repique é obrigatório para evitar perda de vitalidade (Jenkins et al., 2003).</w:t>
      </w:r>
    </w:p>
    <w:p w14:paraId="3567D4DF" w14:textId="3AD8ECEE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 xml:space="preserve"> Nota técnica: O resfriamento deve ser gradual. Tubos retirados da geladeira precisam atingir temperatura ambiente antes da abertura para evitar condensação e contaminação.</w:t>
      </w:r>
    </w:p>
    <w:p w14:paraId="6B5E2EC6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Heterogeneidade populacional</w:t>
      </w:r>
    </w:p>
    <w:p w14:paraId="173551E0" w14:textId="77777777" w:rsidR="009521C9" w:rsidRPr="00FF33AC" w:rsidRDefault="00000000">
      <w:pPr>
        <w:rPr>
          <w:lang w:val="pt-BR"/>
        </w:rPr>
      </w:pPr>
      <w:r w:rsidRPr="00FF33AC">
        <w:rPr>
          <w:lang w:val="pt-BR"/>
        </w:rPr>
        <w:t>Nem todas as células de uma população são idênticas. Práticas inconsistentes de colheita podem selecionar subpopulações com características indesejadas (</w:t>
      </w:r>
      <w:proofErr w:type="spellStart"/>
      <w:r w:rsidRPr="00FF33AC">
        <w:rPr>
          <w:lang w:val="pt-BR"/>
        </w:rPr>
        <w:t>ex</w:t>
      </w:r>
      <w:proofErr w:type="spellEnd"/>
      <w:r w:rsidRPr="00FF33AC">
        <w:rPr>
          <w:lang w:val="pt-BR"/>
        </w:rPr>
        <w:t xml:space="preserve">: células menos </w:t>
      </w:r>
      <w:proofErr w:type="spellStart"/>
      <w:r w:rsidRPr="00FF33AC">
        <w:rPr>
          <w:lang w:val="pt-BR"/>
        </w:rPr>
        <w:t>atenuativas</w:t>
      </w:r>
      <w:proofErr w:type="spellEnd"/>
      <w:r w:rsidRPr="00FF33AC">
        <w:rPr>
          <w:lang w:val="pt-BR"/>
        </w:rPr>
        <w:t xml:space="preserve">) (Powell &amp; </w:t>
      </w:r>
      <w:proofErr w:type="spellStart"/>
      <w:r w:rsidRPr="00FF33AC">
        <w:rPr>
          <w:lang w:val="pt-BR"/>
        </w:rPr>
        <w:t>Brindley</w:t>
      </w:r>
      <w:proofErr w:type="spellEnd"/>
      <w:r w:rsidRPr="00FF33AC">
        <w:rPr>
          <w:lang w:val="pt-BR"/>
        </w:rPr>
        <w:t>, 2017).</w:t>
      </w:r>
    </w:p>
    <w:p w14:paraId="7392C03C" w14:textId="400384E9" w:rsidR="009521C9" w:rsidRPr="00FF33AC" w:rsidRDefault="009521C9">
      <w:pPr>
        <w:rPr>
          <w:lang w:val="pt-BR"/>
        </w:rPr>
      </w:pPr>
    </w:p>
    <w:p w14:paraId="5FE5B109" w14:textId="64825367" w:rsidR="009521C9" w:rsidRPr="00FF33AC" w:rsidRDefault="00000000">
      <w:pPr>
        <w:pStyle w:val="Ttulo2"/>
        <w:rPr>
          <w:lang w:val="pt-BR"/>
        </w:rPr>
      </w:pPr>
      <w:bookmarkStart w:id="3" w:name="_Toc223699874"/>
      <w:r>
        <w:lastRenderedPageBreak/>
        <w:t>🧫</w:t>
      </w:r>
      <w:r w:rsidRPr="00FF33AC">
        <w:rPr>
          <w:lang w:val="pt-BR"/>
        </w:rPr>
        <w:t xml:space="preserve"> Meios de cultura (</w:t>
      </w:r>
      <w:proofErr w:type="spellStart"/>
      <w:r w:rsidRPr="00FF33AC">
        <w:rPr>
          <w:lang w:val="pt-BR"/>
        </w:rPr>
        <w:t>slants</w:t>
      </w:r>
      <w:proofErr w:type="spellEnd"/>
      <w:r w:rsidRPr="00FF33AC">
        <w:rPr>
          <w:lang w:val="pt-BR"/>
        </w:rPr>
        <w:t>)</w:t>
      </w:r>
      <w:bookmarkEnd w:id="3"/>
    </w:p>
    <w:p w14:paraId="09C58E33" w14:textId="77777777" w:rsidR="009521C9" w:rsidRDefault="00000000">
      <w:pPr>
        <w:pStyle w:val="Ttulo3"/>
      </w:pPr>
      <w:proofErr w:type="spellStart"/>
      <w:r>
        <w:t>Opções</w:t>
      </w:r>
      <w:proofErr w:type="spellEnd"/>
      <w:r>
        <w:t xml:space="preserve"> de </w:t>
      </w:r>
      <w:proofErr w:type="spellStart"/>
      <w:r>
        <w:t>formulação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521C9" w14:paraId="3BB28B19" w14:textId="77777777">
        <w:tc>
          <w:tcPr>
            <w:tcW w:w="2493" w:type="dxa"/>
          </w:tcPr>
          <w:p w14:paraId="7AECEB87" w14:textId="77777777" w:rsidR="009521C9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2493" w:type="dxa"/>
          </w:tcPr>
          <w:p w14:paraId="6E14924D" w14:textId="77777777" w:rsidR="009521C9" w:rsidRDefault="00000000">
            <w:proofErr w:type="spellStart"/>
            <w:r>
              <w:t>Opção</w:t>
            </w:r>
            <w:proofErr w:type="spellEnd"/>
            <w:r>
              <w:t xml:space="preserve"> A (Mosto)</w:t>
            </w:r>
          </w:p>
        </w:tc>
        <w:tc>
          <w:tcPr>
            <w:tcW w:w="2493" w:type="dxa"/>
          </w:tcPr>
          <w:p w14:paraId="263D8258" w14:textId="77777777" w:rsidR="009521C9" w:rsidRDefault="00000000">
            <w:proofErr w:type="spellStart"/>
            <w:r>
              <w:t>Opção</w:t>
            </w:r>
            <w:proofErr w:type="spellEnd"/>
            <w:r>
              <w:t xml:space="preserve"> B (MEA)</w:t>
            </w:r>
          </w:p>
        </w:tc>
        <w:tc>
          <w:tcPr>
            <w:tcW w:w="2493" w:type="dxa"/>
          </w:tcPr>
          <w:p w14:paraId="20BE32E0" w14:textId="77777777" w:rsidR="009521C9" w:rsidRDefault="00000000">
            <w:proofErr w:type="spellStart"/>
            <w:r>
              <w:t>Opção</w:t>
            </w:r>
            <w:proofErr w:type="spellEnd"/>
            <w:r>
              <w:t xml:space="preserve"> C (YPD)</w:t>
            </w:r>
          </w:p>
        </w:tc>
      </w:tr>
      <w:tr w:rsidR="009521C9" w14:paraId="7BB9348D" w14:textId="77777777">
        <w:tc>
          <w:tcPr>
            <w:tcW w:w="2493" w:type="dxa"/>
          </w:tcPr>
          <w:p w14:paraId="4B8F221C" w14:textId="77777777" w:rsidR="009521C9" w:rsidRDefault="00000000">
            <w:r>
              <w:t>Base</w:t>
            </w:r>
          </w:p>
        </w:tc>
        <w:tc>
          <w:tcPr>
            <w:tcW w:w="2493" w:type="dxa"/>
          </w:tcPr>
          <w:p w14:paraId="4D1C78D1" w14:textId="77777777" w:rsidR="009521C9" w:rsidRDefault="00000000">
            <w:r>
              <w:t>Mosto 1.040 (1L)</w:t>
            </w:r>
          </w:p>
        </w:tc>
        <w:tc>
          <w:tcPr>
            <w:tcW w:w="2493" w:type="dxa"/>
          </w:tcPr>
          <w:p w14:paraId="5853D24D" w14:textId="77777777" w:rsidR="009521C9" w:rsidRDefault="00000000">
            <w:r>
              <w:t>DME 100g</w:t>
            </w:r>
          </w:p>
        </w:tc>
        <w:tc>
          <w:tcPr>
            <w:tcW w:w="2493" w:type="dxa"/>
          </w:tcPr>
          <w:p w14:paraId="22B7AECA" w14:textId="77777777" w:rsidR="009521C9" w:rsidRDefault="00000000">
            <w:proofErr w:type="spellStart"/>
            <w:r>
              <w:t>Extrato</w:t>
            </w:r>
            <w:proofErr w:type="spellEnd"/>
            <w:r>
              <w:t xml:space="preserve"> </w:t>
            </w:r>
            <w:proofErr w:type="spellStart"/>
            <w:r>
              <w:t>levedura</w:t>
            </w:r>
            <w:proofErr w:type="spellEnd"/>
            <w:r>
              <w:t xml:space="preserve"> 10g</w:t>
            </w:r>
          </w:p>
        </w:tc>
      </w:tr>
      <w:tr w:rsidR="009521C9" w14:paraId="20B263F9" w14:textId="77777777">
        <w:tc>
          <w:tcPr>
            <w:tcW w:w="2493" w:type="dxa"/>
          </w:tcPr>
          <w:p w14:paraId="0B21F5C5" w14:textId="77777777" w:rsidR="009521C9" w:rsidRDefault="00000000">
            <w:proofErr w:type="spellStart"/>
            <w:r>
              <w:t>Peptona</w:t>
            </w:r>
            <w:proofErr w:type="spellEnd"/>
            <w:r>
              <w:t xml:space="preserve"> 20g</w:t>
            </w:r>
          </w:p>
        </w:tc>
        <w:tc>
          <w:tcPr>
            <w:tcW w:w="2493" w:type="dxa"/>
          </w:tcPr>
          <w:p w14:paraId="30DE3373" w14:textId="77777777" w:rsidR="009521C9" w:rsidRDefault="009521C9"/>
        </w:tc>
        <w:tc>
          <w:tcPr>
            <w:tcW w:w="2493" w:type="dxa"/>
          </w:tcPr>
          <w:p w14:paraId="5768950C" w14:textId="77777777" w:rsidR="009521C9" w:rsidRDefault="009521C9"/>
        </w:tc>
        <w:tc>
          <w:tcPr>
            <w:tcW w:w="2493" w:type="dxa"/>
          </w:tcPr>
          <w:p w14:paraId="622AD821" w14:textId="77777777" w:rsidR="009521C9" w:rsidRDefault="009521C9"/>
        </w:tc>
      </w:tr>
      <w:tr w:rsidR="009521C9" w14:paraId="2A3762EB" w14:textId="77777777">
        <w:tc>
          <w:tcPr>
            <w:tcW w:w="2493" w:type="dxa"/>
          </w:tcPr>
          <w:p w14:paraId="76B21634" w14:textId="77777777" w:rsidR="009521C9" w:rsidRDefault="00000000">
            <w:r>
              <w:t>Dextrose 20g</w:t>
            </w:r>
          </w:p>
        </w:tc>
        <w:tc>
          <w:tcPr>
            <w:tcW w:w="2493" w:type="dxa"/>
          </w:tcPr>
          <w:p w14:paraId="290AC56C" w14:textId="77777777" w:rsidR="009521C9" w:rsidRDefault="009521C9"/>
        </w:tc>
        <w:tc>
          <w:tcPr>
            <w:tcW w:w="2493" w:type="dxa"/>
          </w:tcPr>
          <w:p w14:paraId="1D4495E1" w14:textId="77777777" w:rsidR="009521C9" w:rsidRDefault="009521C9"/>
        </w:tc>
        <w:tc>
          <w:tcPr>
            <w:tcW w:w="2493" w:type="dxa"/>
          </w:tcPr>
          <w:p w14:paraId="6B36A3D0" w14:textId="77777777" w:rsidR="009521C9" w:rsidRDefault="009521C9"/>
        </w:tc>
      </w:tr>
      <w:tr w:rsidR="009521C9" w14:paraId="1BCFB1CB" w14:textId="77777777">
        <w:tc>
          <w:tcPr>
            <w:tcW w:w="2493" w:type="dxa"/>
          </w:tcPr>
          <w:p w14:paraId="29DA8AB1" w14:textId="77777777" w:rsidR="009521C9" w:rsidRDefault="00000000">
            <w:proofErr w:type="spellStart"/>
            <w:r>
              <w:t>Ágar</w:t>
            </w:r>
            <w:proofErr w:type="spellEnd"/>
          </w:p>
        </w:tc>
        <w:tc>
          <w:tcPr>
            <w:tcW w:w="2493" w:type="dxa"/>
          </w:tcPr>
          <w:p w14:paraId="4007806B" w14:textId="77777777" w:rsidR="009521C9" w:rsidRDefault="00000000">
            <w:r>
              <w:t>15g</w:t>
            </w:r>
          </w:p>
        </w:tc>
        <w:tc>
          <w:tcPr>
            <w:tcW w:w="2493" w:type="dxa"/>
          </w:tcPr>
          <w:p w14:paraId="7AD653B9" w14:textId="77777777" w:rsidR="009521C9" w:rsidRDefault="00000000">
            <w:r>
              <w:t>15g</w:t>
            </w:r>
          </w:p>
        </w:tc>
        <w:tc>
          <w:tcPr>
            <w:tcW w:w="2493" w:type="dxa"/>
          </w:tcPr>
          <w:p w14:paraId="0B56CBA8" w14:textId="77777777" w:rsidR="009521C9" w:rsidRDefault="00000000">
            <w:r>
              <w:t>15g</w:t>
            </w:r>
          </w:p>
        </w:tc>
      </w:tr>
      <w:tr w:rsidR="009521C9" w14:paraId="0389DD88" w14:textId="77777777">
        <w:tc>
          <w:tcPr>
            <w:tcW w:w="2493" w:type="dxa"/>
          </w:tcPr>
          <w:p w14:paraId="09E47059" w14:textId="77777777" w:rsidR="009521C9" w:rsidRDefault="00000000">
            <w:proofErr w:type="spellStart"/>
            <w:r>
              <w:t>Água</w:t>
            </w:r>
            <w:proofErr w:type="spellEnd"/>
          </w:p>
        </w:tc>
        <w:tc>
          <w:tcPr>
            <w:tcW w:w="2493" w:type="dxa"/>
          </w:tcPr>
          <w:p w14:paraId="1BB6B145" w14:textId="77777777" w:rsidR="009521C9" w:rsidRDefault="00000000">
            <w:r>
              <w:t>-</w:t>
            </w:r>
          </w:p>
        </w:tc>
        <w:tc>
          <w:tcPr>
            <w:tcW w:w="2493" w:type="dxa"/>
          </w:tcPr>
          <w:p w14:paraId="4ABB5A9D" w14:textId="77777777" w:rsidR="009521C9" w:rsidRDefault="00000000">
            <w:proofErr w:type="spellStart"/>
            <w:r>
              <w:t>q.s.p</w:t>
            </w:r>
            <w:proofErr w:type="spellEnd"/>
            <w:r>
              <w:t>. 1L</w:t>
            </w:r>
          </w:p>
        </w:tc>
        <w:tc>
          <w:tcPr>
            <w:tcW w:w="2493" w:type="dxa"/>
          </w:tcPr>
          <w:p w14:paraId="10901BDE" w14:textId="77777777" w:rsidR="009521C9" w:rsidRDefault="00000000">
            <w:proofErr w:type="spellStart"/>
            <w:r>
              <w:t>q.s.p</w:t>
            </w:r>
            <w:proofErr w:type="spellEnd"/>
            <w:r>
              <w:t>. 1L</w:t>
            </w:r>
          </w:p>
        </w:tc>
      </w:tr>
      <w:tr w:rsidR="009521C9" w14:paraId="5954F2A7" w14:textId="77777777">
        <w:tc>
          <w:tcPr>
            <w:tcW w:w="2493" w:type="dxa"/>
          </w:tcPr>
          <w:p w14:paraId="5B0461A1" w14:textId="77777777" w:rsidR="009521C9" w:rsidRDefault="00000000">
            <w:r>
              <w:t>pH</w:t>
            </w:r>
          </w:p>
        </w:tc>
        <w:tc>
          <w:tcPr>
            <w:tcW w:w="2493" w:type="dxa"/>
          </w:tcPr>
          <w:p w14:paraId="5222324E" w14:textId="77777777" w:rsidR="009521C9" w:rsidRDefault="00000000">
            <w:r>
              <w:t>5,2-5,6</w:t>
            </w:r>
          </w:p>
        </w:tc>
        <w:tc>
          <w:tcPr>
            <w:tcW w:w="2493" w:type="dxa"/>
          </w:tcPr>
          <w:p w14:paraId="04F0CBDB" w14:textId="77777777" w:rsidR="009521C9" w:rsidRDefault="00000000">
            <w:r>
              <w:t>5,2-5,6</w:t>
            </w:r>
          </w:p>
        </w:tc>
        <w:tc>
          <w:tcPr>
            <w:tcW w:w="2493" w:type="dxa"/>
          </w:tcPr>
          <w:p w14:paraId="24C94B28" w14:textId="77777777" w:rsidR="009521C9" w:rsidRDefault="00000000">
            <w:r>
              <w:t>6,0-6,5</w:t>
            </w:r>
          </w:p>
        </w:tc>
      </w:tr>
    </w:tbl>
    <w:p w14:paraId="2AEDE88E" w14:textId="77777777" w:rsidR="009521C9" w:rsidRDefault="00000000">
      <w:pPr>
        <w:pStyle w:val="Ttulo3"/>
      </w:pPr>
      <w:proofErr w:type="spellStart"/>
      <w:r>
        <w:t>Preparo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a </w:t>
      </w:r>
      <w:proofErr w:type="spellStart"/>
      <w:r>
        <w:t>passo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521C9" w14:paraId="4AC594B6" w14:textId="77777777">
        <w:tc>
          <w:tcPr>
            <w:tcW w:w="2493" w:type="dxa"/>
          </w:tcPr>
          <w:p w14:paraId="03FF5B0B" w14:textId="77777777" w:rsidR="009521C9" w:rsidRDefault="00000000">
            <w:r>
              <w:t>Etapa</w:t>
            </w:r>
          </w:p>
        </w:tc>
        <w:tc>
          <w:tcPr>
            <w:tcW w:w="2493" w:type="dxa"/>
          </w:tcPr>
          <w:p w14:paraId="76546519" w14:textId="77777777" w:rsidR="009521C9" w:rsidRDefault="00000000">
            <w:proofErr w:type="spellStart"/>
            <w:r>
              <w:t>Procedimento</w:t>
            </w:r>
            <w:proofErr w:type="spellEnd"/>
          </w:p>
        </w:tc>
        <w:tc>
          <w:tcPr>
            <w:tcW w:w="2493" w:type="dxa"/>
          </w:tcPr>
          <w:p w14:paraId="1EB76173" w14:textId="77777777" w:rsidR="009521C9" w:rsidRDefault="00000000">
            <w:proofErr w:type="spellStart"/>
            <w:r>
              <w:t>Temperatura</w:t>
            </w:r>
            <w:proofErr w:type="spellEnd"/>
          </w:p>
        </w:tc>
        <w:tc>
          <w:tcPr>
            <w:tcW w:w="2493" w:type="dxa"/>
          </w:tcPr>
          <w:p w14:paraId="7C224BDF" w14:textId="77777777" w:rsidR="009521C9" w:rsidRDefault="00000000">
            <w:r>
              <w:t>Tempo</w:t>
            </w:r>
          </w:p>
        </w:tc>
      </w:tr>
      <w:tr w:rsidR="009521C9" w14:paraId="3D1ACBA5" w14:textId="77777777">
        <w:tc>
          <w:tcPr>
            <w:tcW w:w="2493" w:type="dxa"/>
          </w:tcPr>
          <w:p w14:paraId="18E6D6C6" w14:textId="77777777" w:rsidR="009521C9" w:rsidRDefault="00000000">
            <w:r>
              <w:t>1</w:t>
            </w:r>
          </w:p>
        </w:tc>
        <w:tc>
          <w:tcPr>
            <w:tcW w:w="2493" w:type="dxa"/>
          </w:tcPr>
          <w:p w14:paraId="6ACA166F" w14:textId="77777777" w:rsidR="009521C9" w:rsidRDefault="00000000">
            <w:r>
              <w:t xml:space="preserve">Dissolver </w:t>
            </w:r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água</w:t>
            </w:r>
            <w:proofErr w:type="spellEnd"/>
          </w:p>
        </w:tc>
        <w:tc>
          <w:tcPr>
            <w:tcW w:w="2493" w:type="dxa"/>
          </w:tcPr>
          <w:p w14:paraId="65CB9C7A" w14:textId="77777777" w:rsidR="009521C9" w:rsidRDefault="00000000">
            <w:proofErr w:type="spellStart"/>
            <w:r>
              <w:t>Ambiente</w:t>
            </w:r>
            <w:proofErr w:type="spellEnd"/>
          </w:p>
        </w:tc>
        <w:tc>
          <w:tcPr>
            <w:tcW w:w="2493" w:type="dxa"/>
          </w:tcPr>
          <w:p w14:paraId="4F3EF3C6" w14:textId="77777777" w:rsidR="009521C9" w:rsidRDefault="00000000">
            <w:proofErr w:type="spellStart"/>
            <w:r>
              <w:t>Até</w:t>
            </w:r>
            <w:proofErr w:type="spellEnd"/>
            <w:r>
              <w:t xml:space="preserve"> </w:t>
            </w:r>
            <w:proofErr w:type="spellStart"/>
            <w:r>
              <w:t>homogeneizar</w:t>
            </w:r>
            <w:proofErr w:type="spellEnd"/>
          </w:p>
        </w:tc>
      </w:tr>
      <w:tr w:rsidR="009521C9" w14:paraId="127447CA" w14:textId="77777777">
        <w:tc>
          <w:tcPr>
            <w:tcW w:w="2493" w:type="dxa"/>
          </w:tcPr>
          <w:p w14:paraId="4803552E" w14:textId="77777777" w:rsidR="009521C9" w:rsidRDefault="00000000">
            <w:r>
              <w:t>2</w:t>
            </w:r>
          </w:p>
        </w:tc>
        <w:tc>
          <w:tcPr>
            <w:tcW w:w="2493" w:type="dxa"/>
          </w:tcPr>
          <w:p w14:paraId="42E79031" w14:textId="77777777" w:rsidR="009521C9" w:rsidRDefault="00000000">
            <w:proofErr w:type="spellStart"/>
            <w:r>
              <w:t>Ajustar</w:t>
            </w:r>
            <w:proofErr w:type="spellEnd"/>
            <w:r>
              <w:t xml:space="preserve"> pH (se </w:t>
            </w:r>
            <w:proofErr w:type="spellStart"/>
            <w:r>
              <w:t>necessário</w:t>
            </w:r>
            <w:proofErr w:type="spellEnd"/>
            <w:r>
              <w:t>)</w:t>
            </w:r>
          </w:p>
        </w:tc>
        <w:tc>
          <w:tcPr>
            <w:tcW w:w="2493" w:type="dxa"/>
          </w:tcPr>
          <w:p w14:paraId="48937068" w14:textId="77777777" w:rsidR="009521C9" w:rsidRDefault="00000000">
            <w:proofErr w:type="spellStart"/>
            <w:r>
              <w:t>Ambiente</w:t>
            </w:r>
            <w:proofErr w:type="spellEnd"/>
          </w:p>
        </w:tc>
        <w:tc>
          <w:tcPr>
            <w:tcW w:w="2493" w:type="dxa"/>
          </w:tcPr>
          <w:p w14:paraId="5B4C1FFE" w14:textId="77777777" w:rsidR="009521C9" w:rsidRDefault="00000000">
            <w:r>
              <w:t>-</w:t>
            </w:r>
          </w:p>
        </w:tc>
      </w:tr>
      <w:tr w:rsidR="009521C9" w14:paraId="78F60F8B" w14:textId="77777777">
        <w:tc>
          <w:tcPr>
            <w:tcW w:w="2493" w:type="dxa"/>
          </w:tcPr>
          <w:p w14:paraId="11F2D52C" w14:textId="77777777" w:rsidR="009521C9" w:rsidRDefault="00000000">
            <w:r>
              <w:t>3</w:t>
            </w:r>
          </w:p>
        </w:tc>
        <w:tc>
          <w:tcPr>
            <w:tcW w:w="2493" w:type="dxa"/>
          </w:tcPr>
          <w:p w14:paraId="2BE8A2B9" w14:textId="77777777" w:rsidR="009521C9" w:rsidRDefault="00000000">
            <w:proofErr w:type="spellStart"/>
            <w:r>
              <w:t>Distribuir</w:t>
            </w:r>
            <w:proofErr w:type="spellEnd"/>
            <w:r>
              <w:t xml:space="preserve"> 8-10mL/</w:t>
            </w:r>
            <w:proofErr w:type="spellStart"/>
            <w:r>
              <w:t>tubo</w:t>
            </w:r>
            <w:proofErr w:type="spellEnd"/>
          </w:p>
        </w:tc>
        <w:tc>
          <w:tcPr>
            <w:tcW w:w="2493" w:type="dxa"/>
          </w:tcPr>
          <w:p w14:paraId="16B74D5B" w14:textId="77777777" w:rsidR="009521C9" w:rsidRDefault="00000000">
            <w:r>
              <w:t>40-50°C</w:t>
            </w:r>
          </w:p>
        </w:tc>
        <w:tc>
          <w:tcPr>
            <w:tcW w:w="2493" w:type="dxa"/>
          </w:tcPr>
          <w:p w14:paraId="111F4DBD" w14:textId="77777777" w:rsidR="009521C9" w:rsidRDefault="00000000">
            <w:r>
              <w:t>-</w:t>
            </w:r>
          </w:p>
        </w:tc>
      </w:tr>
      <w:tr w:rsidR="009521C9" w14:paraId="4008691F" w14:textId="77777777">
        <w:tc>
          <w:tcPr>
            <w:tcW w:w="2493" w:type="dxa"/>
          </w:tcPr>
          <w:p w14:paraId="12BF3711" w14:textId="77777777" w:rsidR="009521C9" w:rsidRDefault="00000000">
            <w:r>
              <w:t>4</w:t>
            </w:r>
          </w:p>
        </w:tc>
        <w:tc>
          <w:tcPr>
            <w:tcW w:w="2493" w:type="dxa"/>
          </w:tcPr>
          <w:p w14:paraId="4CB04C7C" w14:textId="77777777" w:rsidR="009521C9" w:rsidRDefault="00000000">
            <w:proofErr w:type="spellStart"/>
            <w:r>
              <w:t>Autoclavar</w:t>
            </w:r>
            <w:proofErr w:type="spellEnd"/>
          </w:p>
        </w:tc>
        <w:tc>
          <w:tcPr>
            <w:tcW w:w="2493" w:type="dxa"/>
          </w:tcPr>
          <w:p w14:paraId="22730B90" w14:textId="77777777" w:rsidR="009521C9" w:rsidRDefault="00000000">
            <w:r>
              <w:t>121°C/15psi</w:t>
            </w:r>
          </w:p>
        </w:tc>
        <w:tc>
          <w:tcPr>
            <w:tcW w:w="2493" w:type="dxa"/>
          </w:tcPr>
          <w:p w14:paraId="328F56F9" w14:textId="77777777" w:rsidR="009521C9" w:rsidRDefault="00000000">
            <w:r>
              <w:t>15 min</w:t>
            </w:r>
          </w:p>
        </w:tc>
      </w:tr>
      <w:tr w:rsidR="009521C9" w14:paraId="1DC93356" w14:textId="77777777">
        <w:tc>
          <w:tcPr>
            <w:tcW w:w="2493" w:type="dxa"/>
          </w:tcPr>
          <w:p w14:paraId="1DB59BDC" w14:textId="77777777" w:rsidR="009521C9" w:rsidRDefault="00000000">
            <w:r>
              <w:t>5</w:t>
            </w:r>
          </w:p>
        </w:tc>
        <w:tc>
          <w:tcPr>
            <w:tcW w:w="2493" w:type="dxa"/>
          </w:tcPr>
          <w:p w14:paraId="5B291957" w14:textId="77777777" w:rsidR="009521C9" w:rsidRDefault="00000000">
            <w:proofErr w:type="spellStart"/>
            <w:r>
              <w:t>Inclinar</w:t>
            </w:r>
            <w:proofErr w:type="spellEnd"/>
            <w:r>
              <w:t xml:space="preserve"> </w:t>
            </w:r>
            <w:proofErr w:type="spellStart"/>
            <w:r>
              <w:t>tubos</w:t>
            </w:r>
            <w:proofErr w:type="spellEnd"/>
            <w:r>
              <w:t xml:space="preserve"> a ~30°</w:t>
            </w:r>
          </w:p>
        </w:tc>
        <w:tc>
          <w:tcPr>
            <w:tcW w:w="2493" w:type="dxa"/>
          </w:tcPr>
          <w:p w14:paraId="52BE1750" w14:textId="77777777" w:rsidR="009521C9" w:rsidRDefault="00000000">
            <w:r>
              <w:t>50-60°C</w:t>
            </w:r>
          </w:p>
        </w:tc>
        <w:tc>
          <w:tcPr>
            <w:tcW w:w="2493" w:type="dxa"/>
          </w:tcPr>
          <w:p w14:paraId="619149CD" w14:textId="77777777" w:rsidR="009521C9" w:rsidRDefault="00000000">
            <w:proofErr w:type="spellStart"/>
            <w:r>
              <w:t>Até</w:t>
            </w:r>
            <w:proofErr w:type="spellEnd"/>
            <w:r>
              <w:t xml:space="preserve"> </w:t>
            </w:r>
            <w:proofErr w:type="spellStart"/>
            <w:r>
              <w:t>solidificar</w:t>
            </w:r>
            <w:proofErr w:type="spellEnd"/>
          </w:p>
        </w:tc>
      </w:tr>
      <w:tr w:rsidR="009521C9" w14:paraId="0B6B0914" w14:textId="77777777">
        <w:tc>
          <w:tcPr>
            <w:tcW w:w="2493" w:type="dxa"/>
          </w:tcPr>
          <w:p w14:paraId="4AC3395E" w14:textId="77777777" w:rsidR="009521C9" w:rsidRDefault="00000000">
            <w:r>
              <w:t>6</w:t>
            </w:r>
          </w:p>
        </w:tc>
        <w:tc>
          <w:tcPr>
            <w:tcW w:w="2493" w:type="dxa"/>
          </w:tcPr>
          <w:p w14:paraId="3E7C9DCB" w14:textId="77777777" w:rsidR="009521C9" w:rsidRDefault="00000000">
            <w:proofErr w:type="spellStart"/>
            <w:r>
              <w:t>Resfriar</w:t>
            </w:r>
            <w:proofErr w:type="spellEnd"/>
            <w:r>
              <w:t xml:space="preserve"> e </w:t>
            </w:r>
            <w:proofErr w:type="spellStart"/>
            <w:r>
              <w:t>armazenar</w:t>
            </w:r>
            <w:proofErr w:type="spellEnd"/>
          </w:p>
        </w:tc>
        <w:tc>
          <w:tcPr>
            <w:tcW w:w="2493" w:type="dxa"/>
          </w:tcPr>
          <w:p w14:paraId="4DBE5BFF" w14:textId="77777777" w:rsidR="009521C9" w:rsidRDefault="00000000">
            <w:proofErr w:type="spellStart"/>
            <w:r>
              <w:t>Ambiente</w:t>
            </w:r>
            <w:proofErr w:type="spellEnd"/>
          </w:p>
        </w:tc>
        <w:tc>
          <w:tcPr>
            <w:tcW w:w="2493" w:type="dxa"/>
          </w:tcPr>
          <w:p w14:paraId="1ADC2B04" w14:textId="77777777" w:rsidR="009521C9" w:rsidRDefault="00000000">
            <w:r>
              <w:t xml:space="preserve">24h (teste </w:t>
            </w:r>
            <w:proofErr w:type="spellStart"/>
            <w:r>
              <w:t>esterilidade</w:t>
            </w:r>
            <w:proofErr w:type="spellEnd"/>
            <w:r>
              <w:t>)</w:t>
            </w:r>
          </w:p>
        </w:tc>
      </w:tr>
    </w:tbl>
    <w:p w14:paraId="244808D4" w14:textId="620EB4BC" w:rsidR="009521C9" w:rsidRDefault="009521C9"/>
    <w:p w14:paraId="609E87C8" w14:textId="77777777" w:rsidR="00FF33AC" w:rsidRDefault="00FF33AC"/>
    <w:p w14:paraId="7641C8AF" w14:textId="77777777" w:rsidR="00FF33AC" w:rsidRDefault="00FF33AC"/>
    <w:p w14:paraId="6918101D" w14:textId="77777777" w:rsidR="00FF33AC" w:rsidRDefault="00FF33AC"/>
    <w:p w14:paraId="370A7C92" w14:textId="77777777" w:rsidR="00FF33AC" w:rsidRDefault="00FF33AC"/>
    <w:p w14:paraId="1782D3AA" w14:textId="77777777" w:rsidR="00FF33AC" w:rsidRDefault="00FF33AC"/>
    <w:p w14:paraId="1A65FBE1" w14:textId="77777777" w:rsidR="00FF33AC" w:rsidRDefault="00FF33AC"/>
    <w:p w14:paraId="7A876835" w14:textId="2EE429CB" w:rsidR="009521C9" w:rsidRPr="00FF33AC" w:rsidRDefault="00000000">
      <w:pPr>
        <w:pStyle w:val="Ttulo3"/>
        <w:rPr>
          <w:lang w:val="pt-BR"/>
        </w:rPr>
      </w:pPr>
      <w:r>
        <w:lastRenderedPageBreak/>
        <w:t>💰</w:t>
      </w:r>
      <w:r w:rsidRPr="00FF33AC">
        <w:rPr>
          <w:lang w:val="pt-BR"/>
        </w:rPr>
        <w:t xml:space="preserve"> Protocolo econômico de alta performance (Opção D)</w:t>
      </w:r>
    </w:p>
    <w:p w14:paraId="37B5A620" w14:textId="1E9FC226" w:rsidR="009521C9" w:rsidRPr="00FF33AC" w:rsidRDefault="00000000">
      <w:pPr>
        <w:rPr>
          <w:lang w:val="pt-BR"/>
        </w:rPr>
      </w:pPr>
      <w:r w:rsidRPr="00FF33AC">
        <w:rPr>
          <w:lang w:val="pt-BR"/>
        </w:rPr>
        <w:t>Esta seção apresenta uma alternativa de custo reduzido e acesso facilitado, utilizando insumos de farmácia e manipulação, sem comprometer a qualidade do meio. Ideal para laboratórios com recursos limitados que buscam reprodutibilidade e vigor das culturas.</w:t>
      </w:r>
    </w:p>
    <w:p w14:paraId="4EB2F09E" w14:textId="6E266DBB" w:rsidR="009521C9" w:rsidRPr="00FF33AC" w:rsidRDefault="00000000" w:rsidP="00957B11">
      <w:pPr>
        <w:pStyle w:val="Ttulo4"/>
        <w:rPr>
          <w:lang w:val="pt-BR"/>
        </w:rPr>
      </w:pPr>
      <w:r w:rsidRPr="00FF33AC">
        <w:rPr>
          <w:lang w:val="pt-BR"/>
        </w:rPr>
        <w:t>Formulação do meio enriquecido (para 1 litro de mosto 1.040)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9521C9" w14:paraId="4CDED8DE" w14:textId="77777777">
        <w:tc>
          <w:tcPr>
            <w:tcW w:w="1994" w:type="dxa"/>
          </w:tcPr>
          <w:p w14:paraId="41C5B2D1" w14:textId="77777777" w:rsidR="009521C9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1994" w:type="dxa"/>
          </w:tcPr>
          <w:p w14:paraId="5869D876" w14:textId="77777777" w:rsidR="009521C9" w:rsidRDefault="00000000">
            <w:proofErr w:type="spellStart"/>
            <w:r>
              <w:t>Função</w:t>
            </w:r>
            <w:proofErr w:type="spellEnd"/>
          </w:p>
        </w:tc>
        <w:tc>
          <w:tcPr>
            <w:tcW w:w="1994" w:type="dxa"/>
          </w:tcPr>
          <w:p w14:paraId="6FA20D37" w14:textId="77777777" w:rsidR="009521C9" w:rsidRDefault="00000000">
            <w:r>
              <w:t xml:space="preserve">Fonte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1994" w:type="dxa"/>
          </w:tcPr>
          <w:p w14:paraId="36E1FBD4" w14:textId="77777777" w:rsidR="009521C9" w:rsidRDefault="00000000">
            <w:r>
              <w:t>Dose para 1L</w:t>
            </w:r>
          </w:p>
        </w:tc>
        <w:tc>
          <w:tcPr>
            <w:tcW w:w="1994" w:type="dxa"/>
          </w:tcPr>
          <w:p w14:paraId="1686CFCE" w14:textId="77777777" w:rsidR="009521C9" w:rsidRDefault="00000000">
            <w:r>
              <w:t xml:space="preserve">Modo de </w:t>
            </w:r>
            <w:proofErr w:type="spellStart"/>
            <w:r>
              <w:t>preparo</w:t>
            </w:r>
            <w:proofErr w:type="spellEnd"/>
          </w:p>
        </w:tc>
      </w:tr>
      <w:tr w:rsidR="009521C9" w14:paraId="6C9D355E" w14:textId="77777777">
        <w:tc>
          <w:tcPr>
            <w:tcW w:w="1994" w:type="dxa"/>
          </w:tcPr>
          <w:p w14:paraId="1C329DFC" w14:textId="3C2E89B4" w:rsidR="009521C9" w:rsidRDefault="00000000">
            <w:r>
              <w:t>Base</w:t>
            </w:r>
          </w:p>
        </w:tc>
        <w:tc>
          <w:tcPr>
            <w:tcW w:w="1994" w:type="dxa"/>
          </w:tcPr>
          <w:p w14:paraId="5CE37E26" w14:textId="77777777" w:rsidR="009521C9" w:rsidRDefault="00000000">
            <w:proofErr w:type="spellStart"/>
            <w:r>
              <w:t>Carboidratos</w:t>
            </w:r>
            <w:proofErr w:type="spellEnd"/>
            <w:r>
              <w:t xml:space="preserve"> e </w:t>
            </w:r>
            <w:proofErr w:type="spellStart"/>
            <w:r>
              <w:t>nutrientes</w:t>
            </w:r>
            <w:proofErr w:type="spellEnd"/>
            <w:r>
              <w:t xml:space="preserve"> </w:t>
            </w:r>
            <w:proofErr w:type="spellStart"/>
            <w:r>
              <w:t>básicos</w:t>
            </w:r>
            <w:proofErr w:type="spellEnd"/>
          </w:p>
        </w:tc>
        <w:tc>
          <w:tcPr>
            <w:tcW w:w="1994" w:type="dxa"/>
          </w:tcPr>
          <w:p w14:paraId="1E6B5B16" w14:textId="77777777" w:rsidR="009521C9" w:rsidRDefault="00000000">
            <w:r>
              <w:t>Mosto 1.040 (1L)</w:t>
            </w:r>
          </w:p>
        </w:tc>
        <w:tc>
          <w:tcPr>
            <w:tcW w:w="1994" w:type="dxa"/>
          </w:tcPr>
          <w:p w14:paraId="17922852" w14:textId="77777777" w:rsidR="009521C9" w:rsidRDefault="00000000">
            <w:r>
              <w:t>1L</w:t>
            </w:r>
          </w:p>
        </w:tc>
        <w:tc>
          <w:tcPr>
            <w:tcW w:w="1994" w:type="dxa"/>
          </w:tcPr>
          <w:p w14:paraId="5D2196A6" w14:textId="77777777" w:rsidR="009521C9" w:rsidRDefault="00000000">
            <w:proofErr w:type="spellStart"/>
            <w:r>
              <w:t>Preparar</w:t>
            </w:r>
            <w:proofErr w:type="spellEnd"/>
            <w:r>
              <w:t xml:space="preserve"> </w:t>
            </w:r>
            <w:proofErr w:type="spellStart"/>
            <w:r>
              <w:t>conforme</w:t>
            </w:r>
            <w:proofErr w:type="spellEnd"/>
            <w:r>
              <w:t xml:space="preserve"> </w:t>
            </w:r>
            <w:proofErr w:type="spellStart"/>
            <w:r>
              <w:t>rotina</w:t>
            </w:r>
            <w:proofErr w:type="spellEnd"/>
          </w:p>
        </w:tc>
      </w:tr>
      <w:tr w:rsidR="009521C9" w14:paraId="68A5A583" w14:textId="77777777">
        <w:tc>
          <w:tcPr>
            <w:tcW w:w="1994" w:type="dxa"/>
          </w:tcPr>
          <w:p w14:paraId="661559E5" w14:textId="57D00D86" w:rsidR="009521C9" w:rsidRDefault="00000000">
            <w:proofErr w:type="spellStart"/>
            <w:r>
              <w:t>Ágar</w:t>
            </w:r>
            <w:proofErr w:type="spellEnd"/>
          </w:p>
        </w:tc>
        <w:tc>
          <w:tcPr>
            <w:tcW w:w="1994" w:type="dxa"/>
          </w:tcPr>
          <w:p w14:paraId="5C26A50B" w14:textId="77777777" w:rsidR="009521C9" w:rsidRDefault="00000000">
            <w:proofErr w:type="spellStart"/>
            <w:r>
              <w:t>Solidificante</w:t>
            </w:r>
            <w:proofErr w:type="spellEnd"/>
          </w:p>
        </w:tc>
        <w:tc>
          <w:tcPr>
            <w:tcW w:w="1994" w:type="dxa"/>
          </w:tcPr>
          <w:p w14:paraId="519684B1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Ágar-ágar culinário ou grau laboratório</w:t>
            </w:r>
          </w:p>
        </w:tc>
        <w:tc>
          <w:tcPr>
            <w:tcW w:w="1994" w:type="dxa"/>
          </w:tcPr>
          <w:p w14:paraId="166D5125" w14:textId="77777777" w:rsidR="009521C9" w:rsidRDefault="00000000">
            <w:r>
              <w:t>15g</w:t>
            </w:r>
          </w:p>
        </w:tc>
        <w:tc>
          <w:tcPr>
            <w:tcW w:w="1994" w:type="dxa"/>
          </w:tcPr>
          <w:p w14:paraId="7ACEBFEB" w14:textId="77777777" w:rsidR="009521C9" w:rsidRDefault="00000000">
            <w:proofErr w:type="spellStart"/>
            <w:r>
              <w:t>Adicionar</w:t>
            </w:r>
            <w:proofErr w:type="spellEnd"/>
            <w:r>
              <w:t xml:space="preserve"> antes da </w:t>
            </w:r>
            <w:proofErr w:type="spellStart"/>
            <w:r>
              <w:t>autoclavagem</w:t>
            </w:r>
            <w:proofErr w:type="spellEnd"/>
          </w:p>
        </w:tc>
      </w:tr>
    </w:tbl>
    <w:p w14:paraId="35CB7845" w14:textId="47BEFE3A" w:rsidR="009521C9" w:rsidRPr="00FF33AC" w:rsidRDefault="00000000" w:rsidP="00957B11">
      <w:pPr>
        <w:pStyle w:val="Ttulo5"/>
        <w:rPr>
          <w:lang w:val="pt-BR"/>
        </w:rPr>
      </w:pPr>
      <w:r w:rsidRPr="00FF33AC">
        <w:rPr>
          <w:lang w:val="pt-BR"/>
        </w:rPr>
        <w:t>Suplementação em cápsulas manipuladas (farmácia)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521C9" w14:paraId="5E316A0F" w14:textId="77777777">
        <w:tc>
          <w:tcPr>
            <w:tcW w:w="2493" w:type="dxa"/>
          </w:tcPr>
          <w:p w14:paraId="59D1B533" w14:textId="77777777" w:rsidR="009521C9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2493" w:type="dxa"/>
          </w:tcPr>
          <w:p w14:paraId="5D213FF7" w14:textId="77777777" w:rsidR="009521C9" w:rsidRDefault="00000000">
            <w:proofErr w:type="spellStart"/>
            <w:r>
              <w:t>Função</w:t>
            </w:r>
            <w:proofErr w:type="spellEnd"/>
          </w:p>
        </w:tc>
        <w:tc>
          <w:tcPr>
            <w:tcW w:w="2493" w:type="dxa"/>
          </w:tcPr>
          <w:p w14:paraId="5F9FC9C9" w14:textId="77777777" w:rsidR="009521C9" w:rsidRDefault="00000000">
            <w:r>
              <w:t xml:space="preserve">Dose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cápsula</w:t>
            </w:r>
            <w:proofErr w:type="spellEnd"/>
          </w:p>
        </w:tc>
        <w:tc>
          <w:tcPr>
            <w:tcW w:w="2493" w:type="dxa"/>
          </w:tcPr>
          <w:p w14:paraId="100D02CF" w14:textId="77777777" w:rsidR="009521C9" w:rsidRDefault="00000000">
            <w:proofErr w:type="spellStart"/>
            <w:r>
              <w:t>Cápsulas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litro</w:t>
            </w:r>
            <w:proofErr w:type="spellEnd"/>
          </w:p>
        </w:tc>
      </w:tr>
      <w:tr w:rsidR="009521C9" w14:paraId="3A001CED" w14:textId="77777777">
        <w:tc>
          <w:tcPr>
            <w:tcW w:w="2493" w:type="dxa"/>
          </w:tcPr>
          <w:p w14:paraId="28BE9765" w14:textId="77777777" w:rsidR="009521C9" w:rsidRDefault="00000000">
            <w:proofErr w:type="spellStart"/>
            <w:r>
              <w:t>Extrato</w:t>
            </w:r>
            <w:proofErr w:type="spellEnd"/>
            <w:r>
              <w:t xml:space="preserve"> de </w:t>
            </w:r>
            <w:proofErr w:type="spellStart"/>
            <w:r>
              <w:t>levedura</w:t>
            </w:r>
            <w:proofErr w:type="spellEnd"/>
          </w:p>
        </w:tc>
        <w:tc>
          <w:tcPr>
            <w:tcW w:w="2493" w:type="dxa"/>
          </w:tcPr>
          <w:p w14:paraId="32C2BE48" w14:textId="77777777" w:rsidR="009521C9" w:rsidRDefault="00000000">
            <w:proofErr w:type="spellStart"/>
            <w:r>
              <w:t>Vitaminas</w:t>
            </w:r>
            <w:proofErr w:type="spellEnd"/>
            <w:r>
              <w:t xml:space="preserve"> B, </w:t>
            </w:r>
            <w:proofErr w:type="spellStart"/>
            <w:r>
              <w:t>aminoácidos</w:t>
            </w:r>
            <w:proofErr w:type="spellEnd"/>
          </w:p>
        </w:tc>
        <w:tc>
          <w:tcPr>
            <w:tcW w:w="2493" w:type="dxa"/>
          </w:tcPr>
          <w:p w14:paraId="740A99A8" w14:textId="77777777" w:rsidR="009521C9" w:rsidRDefault="00000000">
            <w:r>
              <w:t>500mg</w:t>
            </w:r>
          </w:p>
        </w:tc>
        <w:tc>
          <w:tcPr>
            <w:tcW w:w="2493" w:type="dxa"/>
          </w:tcPr>
          <w:p w14:paraId="55B5C980" w14:textId="77777777" w:rsidR="009521C9" w:rsidRDefault="00000000">
            <w:r>
              <w:t xml:space="preserve">10 </w:t>
            </w:r>
            <w:proofErr w:type="spellStart"/>
            <w:r>
              <w:t>cápsulas</w:t>
            </w:r>
            <w:proofErr w:type="spellEnd"/>
            <w:r>
              <w:t xml:space="preserve"> (5g)</w:t>
            </w:r>
          </w:p>
        </w:tc>
      </w:tr>
      <w:tr w:rsidR="009521C9" w14:paraId="146C8F17" w14:textId="77777777">
        <w:tc>
          <w:tcPr>
            <w:tcW w:w="2493" w:type="dxa"/>
          </w:tcPr>
          <w:p w14:paraId="31627961" w14:textId="77777777" w:rsidR="009521C9" w:rsidRDefault="00000000">
            <w:proofErr w:type="spellStart"/>
            <w:r>
              <w:t>Peptona</w:t>
            </w:r>
            <w:proofErr w:type="spellEnd"/>
            <w:r>
              <w:t xml:space="preserve"> de </w:t>
            </w:r>
            <w:proofErr w:type="spellStart"/>
            <w:r>
              <w:t>caseína</w:t>
            </w:r>
            <w:proofErr w:type="spellEnd"/>
            <w:r>
              <w:t>/soja</w:t>
            </w:r>
          </w:p>
        </w:tc>
        <w:tc>
          <w:tcPr>
            <w:tcW w:w="2493" w:type="dxa"/>
          </w:tcPr>
          <w:p w14:paraId="29D74A71" w14:textId="77777777" w:rsidR="009521C9" w:rsidRDefault="00000000">
            <w:r>
              <w:t xml:space="preserve">Fonte principal de </w:t>
            </w:r>
            <w:proofErr w:type="spellStart"/>
            <w:r>
              <w:t>nitrogênio</w:t>
            </w:r>
            <w:proofErr w:type="spellEnd"/>
          </w:p>
        </w:tc>
        <w:tc>
          <w:tcPr>
            <w:tcW w:w="2493" w:type="dxa"/>
          </w:tcPr>
          <w:p w14:paraId="434FA07A" w14:textId="77777777" w:rsidR="009521C9" w:rsidRDefault="00000000">
            <w:r>
              <w:t>500mg</w:t>
            </w:r>
          </w:p>
        </w:tc>
        <w:tc>
          <w:tcPr>
            <w:tcW w:w="2493" w:type="dxa"/>
          </w:tcPr>
          <w:p w14:paraId="60CC3079" w14:textId="77777777" w:rsidR="009521C9" w:rsidRDefault="00000000">
            <w:r>
              <w:t xml:space="preserve">20 </w:t>
            </w:r>
            <w:proofErr w:type="spellStart"/>
            <w:r>
              <w:t>cápsulas</w:t>
            </w:r>
            <w:proofErr w:type="spellEnd"/>
            <w:r>
              <w:t xml:space="preserve"> (10g)</w:t>
            </w:r>
          </w:p>
        </w:tc>
      </w:tr>
      <w:tr w:rsidR="009521C9" w14:paraId="29B2A9F3" w14:textId="77777777">
        <w:tc>
          <w:tcPr>
            <w:tcW w:w="2493" w:type="dxa"/>
          </w:tcPr>
          <w:p w14:paraId="23BA25DF" w14:textId="77777777" w:rsidR="009521C9" w:rsidRDefault="00000000">
            <w:proofErr w:type="spellStart"/>
            <w:r>
              <w:t>Sulfato</w:t>
            </w:r>
            <w:proofErr w:type="spellEnd"/>
            <w:r>
              <w:t xml:space="preserve"> de </w:t>
            </w:r>
            <w:proofErr w:type="spellStart"/>
            <w:r>
              <w:t>Manganês</w:t>
            </w:r>
            <w:proofErr w:type="spellEnd"/>
            <w:r>
              <w:t xml:space="preserve"> (</w:t>
            </w:r>
            <w:proofErr w:type="spellStart"/>
            <w:r>
              <w:t>MnSO</w:t>
            </w:r>
            <w:proofErr w:type="spellEnd"/>
            <w:r>
              <w:t>₄)</w:t>
            </w:r>
          </w:p>
        </w:tc>
        <w:tc>
          <w:tcPr>
            <w:tcW w:w="2493" w:type="dxa"/>
          </w:tcPr>
          <w:p w14:paraId="374B9E8D" w14:textId="77777777" w:rsidR="009521C9" w:rsidRDefault="00000000">
            <w:proofErr w:type="spellStart"/>
            <w:r>
              <w:t>Cofator</w:t>
            </w:r>
            <w:proofErr w:type="spellEnd"/>
            <w:r>
              <w:t xml:space="preserve"> </w:t>
            </w:r>
            <w:proofErr w:type="spellStart"/>
            <w:r>
              <w:t>enzimático</w:t>
            </w:r>
            <w:proofErr w:type="spellEnd"/>
          </w:p>
        </w:tc>
        <w:tc>
          <w:tcPr>
            <w:tcW w:w="2493" w:type="dxa"/>
          </w:tcPr>
          <w:p w14:paraId="6B0E4616" w14:textId="77777777" w:rsidR="009521C9" w:rsidRDefault="00000000">
            <w:r>
              <w:t>2mg</w:t>
            </w:r>
          </w:p>
        </w:tc>
        <w:tc>
          <w:tcPr>
            <w:tcW w:w="2493" w:type="dxa"/>
          </w:tcPr>
          <w:p w14:paraId="1DA3A30B" w14:textId="77777777" w:rsidR="009521C9" w:rsidRDefault="00000000">
            <w:r>
              <w:t xml:space="preserve">1 </w:t>
            </w:r>
            <w:proofErr w:type="spellStart"/>
            <w:r>
              <w:t>cápsula</w:t>
            </w:r>
            <w:proofErr w:type="spellEnd"/>
          </w:p>
        </w:tc>
      </w:tr>
    </w:tbl>
    <w:p w14:paraId="462E97A8" w14:textId="6B80DA3B" w:rsidR="009521C9" w:rsidRPr="00FF33AC" w:rsidRDefault="00000000" w:rsidP="00957B11">
      <w:pPr>
        <w:pStyle w:val="Ttulo5"/>
        <w:rPr>
          <w:lang w:val="pt-BR"/>
        </w:rPr>
      </w:pPr>
      <w:r w:rsidRPr="00FF33AC">
        <w:rPr>
          <w:lang w:val="pt-BR"/>
        </w:rPr>
        <w:t>Suplementação caseira (com balança de precisão)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521C9" w14:paraId="4611A8BA" w14:textId="77777777">
        <w:tc>
          <w:tcPr>
            <w:tcW w:w="2493" w:type="dxa"/>
          </w:tcPr>
          <w:p w14:paraId="047CF3B5" w14:textId="77777777" w:rsidR="009521C9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2493" w:type="dxa"/>
          </w:tcPr>
          <w:p w14:paraId="489E1AE7" w14:textId="77777777" w:rsidR="009521C9" w:rsidRDefault="00000000">
            <w:proofErr w:type="spellStart"/>
            <w:r>
              <w:t>Função</w:t>
            </w:r>
            <w:proofErr w:type="spellEnd"/>
          </w:p>
        </w:tc>
        <w:tc>
          <w:tcPr>
            <w:tcW w:w="2493" w:type="dxa"/>
          </w:tcPr>
          <w:p w14:paraId="747AF9F0" w14:textId="77777777" w:rsidR="009521C9" w:rsidRDefault="00000000">
            <w:r>
              <w:t>Dose para 1L</w:t>
            </w:r>
          </w:p>
        </w:tc>
        <w:tc>
          <w:tcPr>
            <w:tcW w:w="2493" w:type="dxa"/>
          </w:tcPr>
          <w:p w14:paraId="2CD36D37" w14:textId="77777777" w:rsidR="009521C9" w:rsidRDefault="00000000">
            <w:r>
              <w:t xml:space="preserve">Onde </w:t>
            </w:r>
            <w:proofErr w:type="spellStart"/>
            <w:r>
              <w:t>encontrar</w:t>
            </w:r>
            <w:proofErr w:type="spellEnd"/>
          </w:p>
        </w:tc>
      </w:tr>
      <w:tr w:rsidR="009521C9" w14:paraId="2F2EA586" w14:textId="77777777">
        <w:tc>
          <w:tcPr>
            <w:tcW w:w="2493" w:type="dxa"/>
          </w:tcPr>
          <w:p w14:paraId="2E82C7EE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Sulfato de Magnésio (</w:t>
            </w:r>
            <w:proofErr w:type="spellStart"/>
            <w:r w:rsidRPr="00FF33AC">
              <w:rPr>
                <w:lang w:val="pt-BR"/>
              </w:rPr>
              <w:t>MgSO</w:t>
            </w:r>
            <w:proofErr w:type="spellEnd"/>
            <w:r w:rsidRPr="00FF33AC">
              <w:rPr>
                <w:lang w:val="pt-BR"/>
              </w:rPr>
              <w:t>₄·7H₂O)</w:t>
            </w:r>
          </w:p>
        </w:tc>
        <w:tc>
          <w:tcPr>
            <w:tcW w:w="2493" w:type="dxa"/>
          </w:tcPr>
          <w:p w14:paraId="6A3CBF90" w14:textId="77777777" w:rsidR="009521C9" w:rsidRDefault="00000000">
            <w:r>
              <w:t xml:space="preserve">Ativa </w:t>
            </w:r>
            <w:proofErr w:type="spellStart"/>
            <w:r>
              <w:t>enzimas</w:t>
            </w:r>
            <w:proofErr w:type="spellEnd"/>
            <w:r>
              <w:t xml:space="preserve">, </w:t>
            </w:r>
            <w:proofErr w:type="spellStart"/>
            <w:r>
              <w:t>estabiliza</w:t>
            </w:r>
            <w:proofErr w:type="spellEnd"/>
            <w:r>
              <w:t xml:space="preserve"> </w:t>
            </w:r>
            <w:proofErr w:type="spellStart"/>
            <w:r>
              <w:t>membranas</w:t>
            </w:r>
            <w:proofErr w:type="spellEnd"/>
          </w:p>
        </w:tc>
        <w:tc>
          <w:tcPr>
            <w:tcW w:w="2493" w:type="dxa"/>
          </w:tcPr>
          <w:p w14:paraId="378DE9CE" w14:textId="77777777" w:rsidR="009521C9" w:rsidRDefault="00000000">
            <w:r>
              <w:t>0,5g (500mg)</w:t>
            </w:r>
          </w:p>
        </w:tc>
        <w:tc>
          <w:tcPr>
            <w:tcW w:w="2493" w:type="dxa"/>
          </w:tcPr>
          <w:p w14:paraId="5A4F4C4A" w14:textId="77777777" w:rsidR="009521C9" w:rsidRDefault="00000000">
            <w:proofErr w:type="spellStart"/>
            <w:r>
              <w:t>Farmácia</w:t>
            </w:r>
            <w:proofErr w:type="spellEnd"/>
            <w:r>
              <w:t xml:space="preserve"> (Sai de Fruta)</w:t>
            </w:r>
          </w:p>
        </w:tc>
      </w:tr>
      <w:tr w:rsidR="009521C9" w14:paraId="75C57A2C" w14:textId="77777777">
        <w:tc>
          <w:tcPr>
            <w:tcW w:w="2493" w:type="dxa"/>
          </w:tcPr>
          <w:p w14:paraId="2B90DC13" w14:textId="77777777" w:rsidR="009521C9" w:rsidRDefault="00000000">
            <w:proofErr w:type="spellStart"/>
            <w:r>
              <w:t>Cloreto</w:t>
            </w:r>
            <w:proofErr w:type="spellEnd"/>
            <w:r>
              <w:t xml:space="preserve"> de </w:t>
            </w:r>
            <w:proofErr w:type="spellStart"/>
            <w:r>
              <w:t>Cálcio</w:t>
            </w:r>
            <w:proofErr w:type="spellEnd"/>
            <w:r>
              <w:t xml:space="preserve"> (</w:t>
            </w:r>
            <w:proofErr w:type="spellStart"/>
            <w:r>
              <w:t>CaCl</w:t>
            </w:r>
            <w:proofErr w:type="spellEnd"/>
            <w:r>
              <w:t>₂)</w:t>
            </w:r>
          </w:p>
        </w:tc>
        <w:tc>
          <w:tcPr>
            <w:tcW w:w="2493" w:type="dxa"/>
          </w:tcPr>
          <w:p w14:paraId="6F5788EF" w14:textId="77777777" w:rsidR="009521C9" w:rsidRDefault="00000000">
            <w:proofErr w:type="spellStart"/>
            <w:r>
              <w:t>Estabilidade</w:t>
            </w:r>
            <w:proofErr w:type="spellEnd"/>
            <w:r>
              <w:t xml:space="preserve"> da </w:t>
            </w:r>
            <w:proofErr w:type="spellStart"/>
            <w:r>
              <w:t>parede</w:t>
            </w:r>
            <w:proofErr w:type="spellEnd"/>
            <w:r>
              <w:t xml:space="preserve"> </w:t>
            </w:r>
            <w:proofErr w:type="spellStart"/>
            <w:r>
              <w:t>celular</w:t>
            </w:r>
            <w:proofErr w:type="spellEnd"/>
          </w:p>
        </w:tc>
        <w:tc>
          <w:tcPr>
            <w:tcW w:w="2493" w:type="dxa"/>
          </w:tcPr>
          <w:p w14:paraId="0C2D3655" w14:textId="77777777" w:rsidR="009521C9" w:rsidRDefault="00000000">
            <w:r>
              <w:t>0,02g (20mg)</w:t>
            </w:r>
          </w:p>
        </w:tc>
        <w:tc>
          <w:tcPr>
            <w:tcW w:w="2493" w:type="dxa"/>
          </w:tcPr>
          <w:p w14:paraId="3D8A17F2" w14:textId="77777777" w:rsidR="009521C9" w:rsidRDefault="00000000">
            <w:proofErr w:type="spellStart"/>
            <w:r>
              <w:t>Farmácia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loja</w:t>
            </w:r>
            <w:proofErr w:type="spellEnd"/>
            <w:r>
              <w:t xml:space="preserve"> </w:t>
            </w:r>
            <w:proofErr w:type="spellStart"/>
            <w:r>
              <w:t>química</w:t>
            </w:r>
            <w:proofErr w:type="spellEnd"/>
          </w:p>
        </w:tc>
      </w:tr>
      <w:tr w:rsidR="009521C9" w14:paraId="60EBC31B" w14:textId="77777777">
        <w:tc>
          <w:tcPr>
            <w:tcW w:w="2493" w:type="dxa"/>
          </w:tcPr>
          <w:p w14:paraId="33ECF354" w14:textId="77777777" w:rsidR="009521C9" w:rsidRDefault="00000000">
            <w:proofErr w:type="spellStart"/>
            <w:r>
              <w:t>Ácido</w:t>
            </w:r>
            <w:proofErr w:type="spellEnd"/>
            <w:r>
              <w:t xml:space="preserve"> </w:t>
            </w:r>
            <w:proofErr w:type="spellStart"/>
            <w:r>
              <w:t>Ascórbico</w:t>
            </w:r>
            <w:proofErr w:type="spellEnd"/>
            <w:r>
              <w:t xml:space="preserve"> (</w:t>
            </w:r>
            <w:proofErr w:type="spellStart"/>
            <w:r>
              <w:t>Vitamina</w:t>
            </w:r>
            <w:proofErr w:type="spellEnd"/>
            <w:r>
              <w:t xml:space="preserve"> C)</w:t>
            </w:r>
          </w:p>
        </w:tc>
        <w:tc>
          <w:tcPr>
            <w:tcW w:w="2493" w:type="dxa"/>
          </w:tcPr>
          <w:p w14:paraId="243FB569" w14:textId="77777777" w:rsidR="009521C9" w:rsidRDefault="00000000">
            <w:proofErr w:type="spellStart"/>
            <w:r>
              <w:t>Antioxidante</w:t>
            </w:r>
            <w:proofErr w:type="spellEnd"/>
            <w:r>
              <w:t xml:space="preserve">, protege do </w:t>
            </w:r>
            <w:proofErr w:type="spellStart"/>
            <w:r>
              <w:t>estresse</w:t>
            </w:r>
            <w:proofErr w:type="spellEnd"/>
          </w:p>
        </w:tc>
        <w:tc>
          <w:tcPr>
            <w:tcW w:w="2493" w:type="dxa"/>
          </w:tcPr>
          <w:p w14:paraId="3B1F3318" w14:textId="77777777" w:rsidR="009521C9" w:rsidRDefault="00000000">
            <w:r>
              <w:t>0,05g (50mg)</w:t>
            </w:r>
          </w:p>
        </w:tc>
        <w:tc>
          <w:tcPr>
            <w:tcW w:w="2493" w:type="dxa"/>
          </w:tcPr>
          <w:p w14:paraId="36F7F12B" w14:textId="77777777" w:rsidR="009521C9" w:rsidRDefault="00000000">
            <w:proofErr w:type="spellStart"/>
            <w:r>
              <w:t>Farmácia</w:t>
            </w:r>
            <w:proofErr w:type="spellEnd"/>
            <w:r>
              <w:t xml:space="preserve"> (</w:t>
            </w:r>
            <w:proofErr w:type="spellStart"/>
            <w:r>
              <w:t>comprimidos</w:t>
            </w:r>
            <w:proofErr w:type="spellEnd"/>
            <w:r>
              <w:t xml:space="preserve"> 1g)</w:t>
            </w:r>
          </w:p>
        </w:tc>
      </w:tr>
    </w:tbl>
    <w:p w14:paraId="4FA8BD65" w14:textId="418FE131" w:rsidR="009521C9" w:rsidRPr="00957B11" w:rsidRDefault="00000000">
      <w:pPr>
        <w:rPr>
          <w:rStyle w:val="Ttulo5Char"/>
          <w:lang w:val="pt-BR"/>
        </w:rPr>
      </w:pPr>
      <w:r w:rsidRPr="00957B11">
        <w:rPr>
          <w:rStyle w:val="Ttulo5Char"/>
          <w:lang w:val="pt-BR"/>
        </w:rPr>
        <w:t>Suplementação com produto pronto (zinco líquido)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521C9" w14:paraId="39EF1FC0" w14:textId="77777777">
        <w:tc>
          <w:tcPr>
            <w:tcW w:w="2493" w:type="dxa"/>
          </w:tcPr>
          <w:p w14:paraId="1776BCB0" w14:textId="77777777" w:rsidR="009521C9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2493" w:type="dxa"/>
          </w:tcPr>
          <w:p w14:paraId="41315C1E" w14:textId="77777777" w:rsidR="009521C9" w:rsidRDefault="00000000">
            <w:proofErr w:type="spellStart"/>
            <w:r>
              <w:t>Produto</w:t>
            </w:r>
            <w:proofErr w:type="spellEnd"/>
            <w:r>
              <w:t xml:space="preserve">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2493" w:type="dxa"/>
          </w:tcPr>
          <w:p w14:paraId="1DA7BCDF" w14:textId="77777777" w:rsidR="009521C9" w:rsidRDefault="00000000">
            <w:proofErr w:type="spellStart"/>
            <w:r>
              <w:t>Concentração</w:t>
            </w:r>
            <w:proofErr w:type="spellEnd"/>
          </w:p>
        </w:tc>
        <w:tc>
          <w:tcPr>
            <w:tcW w:w="2493" w:type="dxa"/>
          </w:tcPr>
          <w:p w14:paraId="470585E9" w14:textId="77777777" w:rsidR="009521C9" w:rsidRDefault="00000000">
            <w:r>
              <w:t>Dose para 1L</w:t>
            </w:r>
          </w:p>
        </w:tc>
      </w:tr>
      <w:tr w:rsidR="009521C9" w14:paraId="687BB6FB" w14:textId="77777777">
        <w:tc>
          <w:tcPr>
            <w:tcW w:w="2493" w:type="dxa"/>
          </w:tcPr>
          <w:p w14:paraId="25A1D601" w14:textId="77777777" w:rsidR="009521C9" w:rsidRDefault="00000000">
            <w:proofErr w:type="spellStart"/>
            <w:r>
              <w:t>Zinco</w:t>
            </w:r>
            <w:proofErr w:type="spellEnd"/>
            <w:r>
              <w:t xml:space="preserve"> (Zn)</w:t>
            </w:r>
          </w:p>
        </w:tc>
        <w:tc>
          <w:tcPr>
            <w:tcW w:w="2493" w:type="dxa"/>
          </w:tcPr>
          <w:p w14:paraId="4C9BA241" w14:textId="77777777" w:rsidR="009521C9" w:rsidRDefault="00000000">
            <w:proofErr w:type="spellStart"/>
            <w:r>
              <w:t>BioZinc</w:t>
            </w:r>
            <w:proofErr w:type="spellEnd"/>
            <w:r>
              <w:t xml:space="preserve"> Gotas (10mg/mL)</w:t>
            </w:r>
          </w:p>
        </w:tc>
        <w:tc>
          <w:tcPr>
            <w:tcW w:w="2493" w:type="dxa"/>
          </w:tcPr>
          <w:p w14:paraId="09AC72CE" w14:textId="77777777" w:rsidR="009521C9" w:rsidRDefault="00000000">
            <w:r>
              <w:t>10mg Zn/mL</w:t>
            </w:r>
          </w:p>
        </w:tc>
        <w:tc>
          <w:tcPr>
            <w:tcW w:w="2493" w:type="dxa"/>
          </w:tcPr>
          <w:p w14:paraId="37BCFE7C" w14:textId="77777777" w:rsidR="009521C9" w:rsidRDefault="00000000">
            <w:r>
              <w:t>0,5 mL</w:t>
            </w:r>
          </w:p>
        </w:tc>
      </w:tr>
    </w:tbl>
    <w:p w14:paraId="6D27B683" w14:textId="1EA3F2B9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 xml:space="preserve"> Vantagem do </w:t>
      </w:r>
      <w:proofErr w:type="spellStart"/>
      <w:r w:rsidR="00000000" w:rsidRPr="00FF33AC">
        <w:rPr>
          <w:lang w:val="pt-BR"/>
        </w:rPr>
        <w:t>BioZinc</w:t>
      </w:r>
      <w:proofErr w:type="spellEnd"/>
      <w:r w:rsidR="00000000" w:rsidRPr="00FF33AC">
        <w:rPr>
          <w:lang w:val="pt-BR"/>
        </w:rPr>
        <w:t>: Solução oral pronta, doseada, com conservantes farmacêuticos que não interferem no crescimento. Evita a necessidade de pesar quantidades muito pequenas de pó de zinco.</w:t>
      </w:r>
    </w:p>
    <w:p w14:paraId="2791BF0B" w14:textId="557C9917" w:rsidR="009521C9" w:rsidRDefault="00000000" w:rsidP="00FF33AC">
      <w:pPr>
        <w:pStyle w:val="Ttulo3"/>
      </w:pPr>
      <w:proofErr w:type="spellStart"/>
      <w:r>
        <w:lastRenderedPageBreak/>
        <w:t>Protocolo</w:t>
      </w:r>
      <w:proofErr w:type="spellEnd"/>
      <w:r>
        <w:t xml:space="preserve"> de </w:t>
      </w:r>
      <w:proofErr w:type="spellStart"/>
      <w:r>
        <w:t>preparo</w:t>
      </w:r>
      <w:proofErr w:type="spellEnd"/>
      <w:r>
        <w:t xml:space="preserve"> </w:t>
      </w:r>
      <w:proofErr w:type="spellStart"/>
      <w:r>
        <w:t>simplificado</w:t>
      </w:r>
      <w:proofErr w:type="spellEnd"/>
    </w:p>
    <w:p w14:paraId="2A0F09C7" w14:textId="77777777" w:rsidR="00FF33AC" w:rsidRPr="00FF33AC" w:rsidRDefault="00FF33AC" w:rsidP="00FF33AC"/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21C9" w14:paraId="3A6076F1" w14:textId="77777777">
        <w:tc>
          <w:tcPr>
            <w:tcW w:w="3324" w:type="dxa"/>
          </w:tcPr>
          <w:p w14:paraId="1D5AE1CA" w14:textId="77777777" w:rsidR="009521C9" w:rsidRDefault="00000000">
            <w:r>
              <w:t>Etapa</w:t>
            </w:r>
          </w:p>
        </w:tc>
        <w:tc>
          <w:tcPr>
            <w:tcW w:w="3324" w:type="dxa"/>
          </w:tcPr>
          <w:p w14:paraId="4294BF3A" w14:textId="77777777" w:rsidR="009521C9" w:rsidRDefault="00000000">
            <w:proofErr w:type="spellStart"/>
            <w:r>
              <w:t>Procedimento</w:t>
            </w:r>
            <w:proofErr w:type="spellEnd"/>
          </w:p>
        </w:tc>
        <w:tc>
          <w:tcPr>
            <w:tcW w:w="3324" w:type="dxa"/>
          </w:tcPr>
          <w:p w14:paraId="5F78DA6D" w14:textId="77777777" w:rsidR="009521C9" w:rsidRDefault="00000000">
            <w:proofErr w:type="spellStart"/>
            <w:r>
              <w:t>Observação</w:t>
            </w:r>
            <w:proofErr w:type="spellEnd"/>
          </w:p>
        </w:tc>
      </w:tr>
      <w:tr w:rsidR="009521C9" w14:paraId="64895E09" w14:textId="77777777">
        <w:tc>
          <w:tcPr>
            <w:tcW w:w="3324" w:type="dxa"/>
          </w:tcPr>
          <w:p w14:paraId="21BFD23F" w14:textId="77777777" w:rsidR="009521C9" w:rsidRDefault="00000000">
            <w:r>
              <w:t>1</w:t>
            </w:r>
          </w:p>
        </w:tc>
        <w:tc>
          <w:tcPr>
            <w:tcW w:w="3324" w:type="dxa"/>
          </w:tcPr>
          <w:p w14:paraId="56F1746E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Preparar 1L de mosto (1.040) e aquecer a ~60°C</w:t>
            </w:r>
          </w:p>
        </w:tc>
        <w:tc>
          <w:tcPr>
            <w:tcW w:w="3324" w:type="dxa"/>
          </w:tcPr>
          <w:p w14:paraId="080C8CFC" w14:textId="77777777" w:rsidR="009521C9" w:rsidRDefault="00000000">
            <w:r>
              <w:t xml:space="preserve">Antes da </w:t>
            </w:r>
            <w:proofErr w:type="spellStart"/>
            <w:r>
              <w:t>fervura</w:t>
            </w:r>
            <w:proofErr w:type="spellEnd"/>
          </w:p>
        </w:tc>
      </w:tr>
      <w:tr w:rsidR="009521C9" w:rsidRPr="00FF33AC" w14:paraId="36F42BD7" w14:textId="77777777">
        <w:tc>
          <w:tcPr>
            <w:tcW w:w="3324" w:type="dxa"/>
          </w:tcPr>
          <w:p w14:paraId="04E96BD8" w14:textId="77777777" w:rsidR="009521C9" w:rsidRDefault="00000000">
            <w:r>
              <w:t>2</w:t>
            </w:r>
          </w:p>
        </w:tc>
        <w:tc>
          <w:tcPr>
            <w:tcW w:w="3324" w:type="dxa"/>
          </w:tcPr>
          <w:p w14:paraId="09DAF884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Abrir as cápsulas manipuladas e adicionar o pó</w:t>
            </w:r>
          </w:p>
        </w:tc>
        <w:tc>
          <w:tcPr>
            <w:tcW w:w="3324" w:type="dxa"/>
          </w:tcPr>
          <w:p w14:paraId="307C9886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10 cápsulas de extrato + 20 de peptona + 1 de Mn</w:t>
            </w:r>
          </w:p>
        </w:tc>
      </w:tr>
      <w:tr w:rsidR="009521C9" w14:paraId="1AE2FF7B" w14:textId="77777777">
        <w:tc>
          <w:tcPr>
            <w:tcW w:w="3324" w:type="dxa"/>
          </w:tcPr>
          <w:p w14:paraId="5042A4CE" w14:textId="77777777" w:rsidR="009521C9" w:rsidRDefault="00000000">
            <w:r>
              <w:t>3</w:t>
            </w:r>
          </w:p>
        </w:tc>
        <w:tc>
          <w:tcPr>
            <w:tcW w:w="3324" w:type="dxa"/>
          </w:tcPr>
          <w:p w14:paraId="27B95A8A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Adicionar os sais pesados (</w:t>
            </w:r>
            <w:proofErr w:type="spellStart"/>
            <w:r w:rsidRPr="00FF33AC">
              <w:rPr>
                <w:lang w:val="pt-BR"/>
              </w:rPr>
              <w:t>MgSO</w:t>
            </w:r>
            <w:proofErr w:type="spellEnd"/>
            <w:r w:rsidRPr="00FF33AC">
              <w:rPr>
                <w:lang w:val="pt-BR"/>
              </w:rPr>
              <w:t xml:space="preserve">₄ e </w:t>
            </w:r>
            <w:proofErr w:type="spellStart"/>
            <w:r w:rsidRPr="00FF33AC">
              <w:rPr>
                <w:lang w:val="pt-BR"/>
              </w:rPr>
              <w:t>CaCl</w:t>
            </w:r>
            <w:proofErr w:type="spellEnd"/>
            <w:r w:rsidRPr="00FF33AC">
              <w:rPr>
                <w:lang w:val="pt-BR"/>
              </w:rPr>
              <w:t>₂)</w:t>
            </w:r>
          </w:p>
        </w:tc>
        <w:tc>
          <w:tcPr>
            <w:tcW w:w="3324" w:type="dxa"/>
          </w:tcPr>
          <w:p w14:paraId="0CD32299" w14:textId="77777777" w:rsidR="009521C9" w:rsidRDefault="00000000">
            <w:r>
              <w:t xml:space="preserve">Usar </w:t>
            </w:r>
            <w:proofErr w:type="spellStart"/>
            <w:r>
              <w:t>balança</w:t>
            </w:r>
            <w:proofErr w:type="spellEnd"/>
            <w:r>
              <w:t xml:space="preserve"> de </w:t>
            </w:r>
            <w:proofErr w:type="spellStart"/>
            <w:r>
              <w:t>precisão</w:t>
            </w:r>
            <w:proofErr w:type="spellEnd"/>
          </w:p>
        </w:tc>
      </w:tr>
      <w:tr w:rsidR="009521C9" w:rsidRPr="00FF33AC" w14:paraId="3F17F1B7" w14:textId="77777777">
        <w:tc>
          <w:tcPr>
            <w:tcW w:w="3324" w:type="dxa"/>
          </w:tcPr>
          <w:p w14:paraId="116FD87E" w14:textId="77777777" w:rsidR="009521C9" w:rsidRDefault="00000000">
            <w:r>
              <w:t>4</w:t>
            </w:r>
          </w:p>
        </w:tc>
        <w:tc>
          <w:tcPr>
            <w:tcW w:w="3324" w:type="dxa"/>
          </w:tcPr>
          <w:p w14:paraId="0AD12634" w14:textId="77777777" w:rsidR="009521C9" w:rsidRDefault="00000000">
            <w:proofErr w:type="spellStart"/>
            <w:r>
              <w:t>Ferver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5-10 </w:t>
            </w:r>
            <w:proofErr w:type="spellStart"/>
            <w:r>
              <w:t>minutos</w:t>
            </w:r>
            <w:proofErr w:type="spellEnd"/>
          </w:p>
        </w:tc>
        <w:tc>
          <w:tcPr>
            <w:tcW w:w="3324" w:type="dxa"/>
          </w:tcPr>
          <w:p w14:paraId="14B356DC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Dissolver completamente e reduzir carga microbiana</w:t>
            </w:r>
          </w:p>
        </w:tc>
      </w:tr>
      <w:tr w:rsidR="009521C9" w14:paraId="113F4702" w14:textId="77777777">
        <w:tc>
          <w:tcPr>
            <w:tcW w:w="3324" w:type="dxa"/>
          </w:tcPr>
          <w:p w14:paraId="14A0D160" w14:textId="77777777" w:rsidR="009521C9" w:rsidRDefault="00000000">
            <w:r>
              <w:t>5</w:t>
            </w:r>
          </w:p>
        </w:tc>
        <w:tc>
          <w:tcPr>
            <w:tcW w:w="3324" w:type="dxa"/>
          </w:tcPr>
          <w:p w14:paraId="788D05D2" w14:textId="32CE73DE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Abaixar o fogo ou desligar</w:t>
            </w:r>
          </w:p>
        </w:tc>
        <w:tc>
          <w:tcPr>
            <w:tcW w:w="3324" w:type="dxa"/>
          </w:tcPr>
          <w:p w14:paraId="55254119" w14:textId="77777777" w:rsidR="009521C9" w:rsidRDefault="00000000">
            <w:proofErr w:type="spellStart"/>
            <w:r>
              <w:t>Aguardar</w:t>
            </w:r>
            <w:proofErr w:type="spellEnd"/>
            <w:r>
              <w:t xml:space="preserve"> </w:t>
            </w:r>
            <w:proofErr w:type="spellStart"/>
            <w:r>
              <w:t>parar</w:t>
            </w:r>
            <w:proofErr w:type="spellEnd"/>
            <w:r>
              <w:t xml:space="preserve"> a </w:t>
            </w:r>
            <w:proofErr w:type="spellStart"/>
            <w:r>
              <w:t>fervura</w:t>
            </w:r>
            <w:proofErr w:type="spellEnd"/>
          </w:p>
        </w:tc>
      </w:tr>
      <w:tr w:rsidR="009521C9" w14:paraId="5E611880" w14:textId="77777777">
        <w:tc>
          <w:tcPr>
            <w:tcW w:w="3324" w:type="dxa"/>
          </w:tcPr>
          <w:p w14:paraId="4393D2EC" w14:textId="77777777" w:rsidR="009521C9" w:rsidRDefault="00000000">
            <w:r>
              <w:t>6</w:t>
            </w:r>
          </w:p>
        </w:tc>
        <w:tc>
          <w:tcPr>
            <w:tcW w:w="3324" w:type="dxa"/>
          </w:tcPr>
          <w:p w14:paraId="190F6E3F" w14:textId="77777777" w:rsidR="009521C9" w:rsidRDefault="00000000">
            <w:proofErr w:type="spellStart"/>
            <w:r>
              <w:t>Adicionar</w:t>
            </w:r>
            <w:proofErr w:type="spellEnd"/>
            <w:r>
              <w:t xml:space="preserve"> Ácido </w:t>
            </w:r>
            <w:proofErr w:type="spellStart"/>
            <w:r>
              <w:t>Ascórbico</w:t>
            </w:r>
            <w:proofErr w:type="spellEnd"/>
            <w:r>
              <w:t xml:space="preserve"> (0,05g)</w:t>
            </w:r>
          </w:p>
        </w:tc>
        <w:tc>
          <w:tcPr>
            <w:tcW w:w="3324" w:type="dxa"/>
          </w:tcPr>
          <w:p w14:paraId="00051772" w14:textId="77777777" w:rsidR="009521C9" w:rsidRDefault="00000000">
            <w:r>
              <w:t xml:space="preserve">Evita </w:t>
            </w:r>
            <w:proofErr w:type="spellStart"/>
            <w:r>
              <w:t>degradação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calor</w:t>
            </w:r>
            <w:proofErr w:type="spellEnd"/>
          </w:p>
        </w:tc>
      </w:tr>
      <w:tr w:rsidR="009521C9" w14:paraId="52F5FD86" w14:textId="77777777">
        <w:tc>
          <w:tcPr>
            <w:tcW w:w="3324" w:type="dxa"/>
          </w:tcPr>
          <w:p w14:paraId="4DF5C729" w14:textId="77777777" w:rsidR="009521C9" w:rsidRDefault="00000000">
            <w:r>
              <w:t>7</w:t>
            </w:r>
          </w:p>
        </w:tc>
        <w:tc>
          <w:tcPr>
            <w:tcW w:w="3324" w:type="dxa"/>
          </w:tcPr>
          <w:p w14:paraId="68E63D5E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 xml:space="preserve">Adicionar Zinco (0,5mL da solução </w:t>
            </w:r>
            <w:proofErr w:type="spellStart"/>
            <w:r w:rsidRPr="00FF33AC">
              <w:rPr>
                <w:lang w:val="pt-BR"/>
              </w:rPr>
              <w:t>BioZinc</w:t>
            </w:r>
            <w:proofErr w:type="spellEnd"/>
            <w:r w:rsidRPr="00FF33AC">
              <w:rPr>
                <w:lang w:val="pt-BR"/>
              </w:rPr>
              <w:t>)</w:t>
            </w:r>
          </w:p>
        </w:tc>
        <w:tc>
          <w:tcPr>
            <w:tcW w:w="3324" w:type="dxa"/>
          </w:tcPr>
          <w:p w14:paraId="63CD384E" w14:textId="77777777" w:rsidR="009521C9" w:rsidRDefault="00000000">
            <w:r>
              <w:t xml:space="preserve">Com seringa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pipeta</w:t>
            </w:r>
            <w:proofErr w:type="spellEnd"/>
          </w:p>
        </w:tc>
      </w:tr>
      <w:tr w:rsidR="009521C9" w14:paraId="5085221E" w14:textId="77777777">
        <w:tc>
          <w:tcPr>
            <w:tcW w:w="3324" w:type="dxa"/>
          </w:tcPr>
          <w:p w14:paraId="420BDAD1" w14:textId="77777777" w:rsidR="009521C9" w:rsidRDefault="00000000">
            <w:r>
              <w:t>8</w:t>
            </w:r>
          </w:p>
        </w:tc>
        <w:tc>
          <w:tcPr>
            <w:tcW w:w="3324" w:type="dxa"/>
          </w:tcPr>
          <w:p w14:paraId="5BD6554C" w14:textId="77777777" w:rsidR="009521C9" w:rsidRDefault="00000000">
            <w:proofErr w:type="spellStart"/>
            <w:r>
              <w:t>Ajustar</w:t>
            </w:r>
            <w:proofErr w:type="spellEnd"/>
            <w:r>
              <w:t xml:space="preserve"> pH (5,2-5,6)</w:t>
            </w:r>
          </w:p>
        </w:tc>
        <w:tc>
          <w:tcPr>
            <w:tcW w:w="3324" w:type="dxa"/>
          </w:tcPr>
          <w:p w14:paraId="4893287D" w14:textId="77777777" w:rsidR="009521C9" w:rsidRDefault="00000000">
            <w:r>
              <w:t xml:space="preserve">Se </w:t>
            </w:r>
            <w:proofErr w:type="spellStart"/>
            <w:r>
              <w:t>necessário</w:t>
            </w:r>
            <w:proofErr w:type="spellEnd"/>
          </w:p>
        </w:tc>
      </w:tr>
      <w:tr w:rsidR="009521C9" w14:paraId="629C9EEE" w14:textId="77777777">
        <w:tc>
          <w:tcPr>
            <w:tcW w:w="3324" w:type="dxa"/>
          </w:tcPr>
          <w:p w14:paraId="1E7AC985" w14:textId="77777777" w:rsidR="009521C9" w:rsidRDefault="00000000">
            <w:r>
              <w:t>9</w:t>
            </w:r>
          </w:p>
        </w:tc>
        <w:tc>
          <w:tcPr>
            <w:tcW w:w="3324" w:type="dxa"/>
          </w:tcPr>
          <w:p w14:paraId="6791A704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Adicionar Ágar (15g) e dissolver completamente</w:t>
            </w:r>
          </w:p>
        </w:tc>
        <w:tc>
          <w:tcPr>
            <w:tcW w:w="3324" w:type="dxa"/>
          </w:tcPr>
          <w:p w14:paraId="59C12B07" w14:textId="77777777" w:rsidR="009521C9" w:rsidRDefault="00000000">
            <w:proofErr w:type="spellStart"/>
            <w:r>
              <w:t>Mexer</w:t>
            </w:r>
            <w:proofErr w:type="spellEnd"/>
            <w:r>
              <w:t xml:space="preserve"> </w:t>
            </w:r>
            <w:proofErr w:type="spellStart"/>
            <w:r>
              <w:t>bem</w:t>
            </w:r>
            <w:proofErr w:type="spellEnd"/>
          </w:p>
        </w:tc>
      </w:tr>
      <w:tr w:rsidR="009521C9" w:rsidRPr="00FF33AC" w14:paraId="7D468288" w14:textId="77777777">
        <w:tc>
          <w:tcPr>
            <w:tcW w:w="3324" w:type="dxa"/>
          </w:tcPr>
          <w:p w14:paraId="2D8A062D" w14:textId="77777777" w:rsidR="009521C9" w:rsidRDefault="00000000">
            <w:r>
              <w:t>10</w:t>
            </w:r>
          </w:p>
        </w:tc>
        <w:tc>
          <w:tcPr>
            <w:tcW w:w="3324" w:type="dxa"/>
          </w:tcPr>
          <w:p w14:paraId="231BAD8A" w14:textId="77777777" w:rsidR="009521C9" w:rsidRDefault="00000000">
            <w:proofErr w:type="spellStart"/>
            <w:r>
              <w:t>Distribuir</w:t>
            </w:r>
            <w:proofErr w:type="spellEnd"/>
            <w:r>
              <w:t xml:space="preserve"> 8-10mL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tubo</w:t>
            </w:r>
            <w:proofErr w:type="spellEnd"/>
          </w:p>
        </w:tc>
        <w:tc>
          <w:tcPr>
            <w:tcW w:w="3324" w:type="dxa"/>
          </w:tcPr>
          <w:p w14:paraId="77DD3BA8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Tubos de ensaio com tampa</w:t>
            </w:r>
          </w:p>
        </w:tc>
      </w:tr>
      <w:tr w:rsidR="009521C9" w14:paraId="221BDA02" w14:textId="77777777">
        <w:tc>
          <w:tcPr>
            <w:tcW w:w="3324" w:type="dxa"/>
          </w:tcPr>
          <w:p w14:paraId="150A87D5" w14:textId="77777777" w:rsidR="009521C9" w:rsidRDefault="00000000">
            <w:r>
              <w:t>11</w:t>
            </w:r>
          </w:p>
        </w:tc>
        <w:tc>
          <w:tcPr>
            <w:tcW w:w="3324" w:type="dxa"/>
          </w:tcPr>
          <w:p w14:paraId="5009A38F" w14:textId="704F6249" w:rsidR="009521C9" w:rsidRDefault="00000000">
            <w:proofErr w:type="spellStart"/>
            <w:r>
              <w:t>Autoclavar</w:t>
            </w:r>
            <w:proofErr w:type="spellEnd"/>
            <w:r>
              <w:t xml:space="preserve"> (121°C/15 min)</w:t>
            </w:r>
          </w:p>
        </w:tc>
        <w:tc>
          <w:tcPr>
            <w:tcW w:w="3324" w:type="dxa"/>
          </w:tcPr>
          <w:p w14:paraId="1CD49319" w14:textId="43C1C619" w:rsidR="009521C9" w:rsidRDefault="00000000">
            <w:r>
              <w:t xml:space="preserve">Etapa </w:t>
            </w:r>
            <w:proofErr w:type="spellStart"/>
            <w:r>
              <w:t>obrigatória</w:t>
            </w:r>
            <w:proofErr w:type="spellEnd"/>
            <w:r>
              <w:t xml:space="preserve"> para </w:t>
            </w:r>
            <w:proofErr w:type="spellStart"/>
            <w:r>
              <w:t>esterilidade</w:t>
            </w:r>
            <w:proofErr w:type="spellEnd"/>
          </w:p>
        </w:tc>
      </w:tr>
      <w:tr w:rsidR="009521C9" w14:paraId="36BE81A9" w14:textId="77777777">
        <w:tc>
          <w:tcPr>
            <w:tcW w:w="3324" w:type="dxa"/>
          </w:tcPr>
          <w:p w14:paraId="218753D9" w14:textId="77777777" w:rsidR="009521C9" w:rsidRDefault="00000000">
            <w:r>
              <w:t>12</w:t>
            </w:r>
          </w:p>
        </w:tc>
        <w:tc>
          <w:tcPr>
            <w:tcW w:w="3324" w:type="dxa"/>
          </w:tcPr>
          <w:p w14:paraId="5FA86C7E" w14:textId="77777777" w:rsidR="009521C9" w:rsidRDefault="00000000">
            <w:proofErr w:type="spellStart"/>
            <w:r>
              <w:t>Inclinar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tubos</w:t>
            </w:r>
            <w:proofErr w:type="spellEnd"/>
            <w:r>
              <w:t xml:space="preserve"> a ~30°</w:t>
            </w:r>
          </w:p>
        </w:tc>
        <w:tc>
          <w:tcPr>
            <w:tcW w:w="3324" w:type="dxa"/>
          </w:tcPr>
          <w:p w14:paraId="5B57149C" w14:textId="77777777" w:rsidR="009521C9" w:rsidRDefault="00000000">
            <w:proofErr w:type="spellStart"/>
            <w:r>
              <w:t>Até</w:t>
            </w:r>
            <w:proofErr w:type="spellEnd"/>
            <w:r>
              <w:t xml:space="preserve"> </w:t>
            </w:r>
            <w:proofErr w:type="spellStart"/>
            <w:r>
              <w:t>solidificar</w:t>
            </w:r>
            <w:proofErr w:type="spellEnd"/>
          </w:p>
        </w:tc>
      </w:tr>
      <w:tr w:rsidR="009521C9" w:rsidRPr="00FF33AC" w14:paraId="6703A24B" w14:textId="77777777">
        <w:tc>
          <w:tcPr>
            <w:tcW w:w="3324" w:type="dxa"/>
          </w:tcPr>
          <w:p w14:paraId="4580F3D4" w14:textId="77777777" w:rsidR="009521C9" w:rsidRDefault="00000000">
            <w:r>
              <w:t>13</w:t>
            </w:r>
          </w:p>
        </w:tc>
        <w:tc>
          <w:tcPr>
            <w:tcW w:w="3324" w:type="dxa"/>
          </w:tcPr>
          <w:p w14:paraId="7F16F822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Testar esterilidade (24h a 30°C)</w:t>
            </w:r>
          </w:p>
        </w:tc>
        <w:tc>
          <w:tcPr>
            <w:tcW w:w="3324" w:type="dxa"/>
          </w:tcPr>
          <w:p w14:paraId="2F3A34AD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Descartar se crescer qualquer coisa</w:t>
            </w:r>
          </w:p>
        </w:tc>
      </w:tr>
    </w:tbl>
    <w:p w14:paraId="5ACE53D5" w14:textId="77777777" w:rsidR="00FF33AC" w:rsidRDefault="00FF33AC"/>
    <w:p w14:paraId="2FE203B8" w14:textId="77777777" w:rsidR="00FF33AC" w:rsidRDefault="00FF33AC">
      <w:pPr>
        <w:rPr>
          <w:rStyle w:val="Ttulo4Char"/>
        </w:rPr>
      </w:pPr>
    </w:p>
    <w:p w14:paraId="27D7C149" w14:textId="77777777" w:rsidR="00FF33AC" w:rsidRDefault="00FF33AC">
      <w:pPr>
        <w:rPr>
          <w:rStyle w:val="Ttulo4Char"/>
        </w:rPr>
      </w:pPr>
    </w:p>
    <w:p w14:paraId="0A4B555C" w14:textId="77777777" w:rsidR="00FF33AC" w:rsidRDefault="00FF33AC">
      <w:pPr>
        <w:rPr>
          <w:rStyle w:val="Ttulo4Char"/>
        </w:rPr>
      </w:pPr>
    </w:p>
    <w:p w14:paraId="7E2EA878" w14:textId="77777777" w:rsidR="00FF33AC" w:rsidRDefault="00FF33AC">
      <w:pPr>
        <w:rPr>
          <w:rStyle w:val="Ttulo4Char"/>
        </w:rPr>
      </w:pPr>
    </w:p>
    <w:p w14:paraId="6844DE4A" w14:textId="77777777" w:rsidR="00FF33AC" w:rsidRDefault="00FF33AC">
      <w:pPr>
        <w:rPr>
          <w:rStyle w:val="Ttulo4Char"/>
        </w:rPr>
      </w:pPr>
    </w:p>
    <w:p w14:paraId="11760219" w14:textId="5F01EF44" w:rsidR="009521C9" w:rsidRDefault="00000000">
      <w:proofErr w:type="spellStart"/>
      <w:r w:rsidRPr="00FF33AC">
        <w:rPr>
          <w:rStyle w:val="Ttulo4Char"/>
        </w:rPr>
        <w:lastRenderedPageBreak/>
        <w:t>Comparativo</w:t>
      </w:r>
      <w:proofErr w:type="spellEnd"/>
      <w:r w:rsidRPr="00FF33AC">
        <w:rPr>
          <w:rStyle w:val="Ttulo4Char"/>
        </w:rPr>
        <w:t xml:space="preserve"> de </w:t>
      </w:r>
      <w:proofErr w:type="spellStart"/>
      <w:r w:rsidRPr="00FF33AC">
        <w:rPr>
          <w:rStyle w:val="Ttulo4Char"/>
        </w:rPr>
        <w:t>custo-benefício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9521C9" w14:paraId="20139646" w14:textId="77777777">
        <w:tc>
          <w:tcPr>
            <w:tcW w:w="1994" w:type="dxa"/>
          </w:tcPr>
          <w:p w14:paraId="773B2D4E" w14:textId="77777777" w:rsidR="009521C9" w:rsidRDefault="00000000">
            <w:proofErr w:type="spellStart"/>
            <w:r>
              <w:t>Opção</w:t>
            </w:r>
            <w:proofErr w:type="spellEnd"/>
          </w:p>
        </w:tc>
        <w:tc>
          <w:tcPr>
            <w:tcW w:w="1994" w:type="dxa"/>
          </w:tcPr>
          <w:p w14:paraId="3445FA54" w14:textId="77777777" w:rsidR="009521C9" w:rsidRDefault="00000000">
            <w:proofErr w:type="spellStart"/>
            <w:r>
              <w:t>Custo</w:t>
            </w:r>
            <w:proofErr w:type="spellEnd"/>
            <w:r>
              <w:t xml:space="preserve"> </w:t>
            </w:r>
            <w:proofErr w:type="spellStart"/>
            <w:r>
              <w:t>estimado</w:t>
            </w:r>
            <w:proofErr w:type="spellEnd"/>
            <w:r>
              <w:t xml:space="preserve"> (1L)</w:t>
            </w:r>
          </w:p>
        </w:tc>
        <w:tc>
          <w:tcPr>
            <w:tcW w:w="1994" w:type="dxa"/>
          </w:tcPr>
          <w:p w14:paraId="7BA13F0E" w14:textId="77777777" w:rsidR="009521C9" w:rsidRDefault="00000000">
            <w:proofErr w:type="spellStart"/>
            <w:r>
              <w:t>Qualidade</w:t>
            </w:r>
            <w:proofErr w:type="spellEnd"/>
          </w:p>
        </w:tc>
        <w:tc>
          <w:tcPr>
            <w:tcW w:w="1994" w:type="dxa"/>
          </w:tcPr>
          <w:p w14:paraId="73FCF46B" w14:textId="77777777" w:rsidR="009521C9" w:rsidRDefault="00000000">
            <w:proofErr w:type="spellStart"/>
            <w:r>
              <w:t>Praticidade</w:t>
            </w:r>
            <w:proofErr w:type="spellEnd"/>
          </w:p>
        </w:tc>
        <w:tc>
          <w:tcPr>
            <w:tcW w:w="1994" w:type="dxa"/>
          </w:tcPr>
          <w:p w14:paraId="4A39A249" w14:textId="77777777" w:rsidR="009521C9" w:rsidRDefault="00000000">
            <w:proofErr w:type="spellStart"/>
            <w:r>
              <w:t>Acesso</w:t>
            </w:r>
            <w:proofErr w:type="spellEnd"/>
          </w:p>
        </w:tc>
      </w:tr>
      <w:tr w:rsidR="009521C9" w14:paraId="13D7B832" w14:textId="77777777">
        <w:tc>
          <w:tcPr>
            <w:tcW w:w="1994" w:type="dxa"/>
          </w:tcPr>
          <w:p w14:paraId="2A78C769" w14:textId="77777777" w:rsidR="009521C9" w:rsidRDefault="00000000">
            <w:r>
              <w:t xml:space="preserve">Meio </w:t>
            </w:r>
            <w:proofErr w:type="spellStart"/>
            <w:r>
              <w:t>comercial</w:t>
            </w:r>
            <w:proofErr w:type="spellEnd"/>
            <w:r>
              <w:t xml:space="preserve"> YPD</w:t>
            </w:r>
          </w:p>
        </w:tc>
        <w:tc>
          <w:tcPr>
            <w:tcW w:w="1994" w:type="dxa"/>
          </w:tcPr>
          <w:p w14:paraId="7686C1A9" w14:textId="77777777" w:rsidR="009521C9" w:rsidRDefault="00000000">
            <w:r>
              <w:t>R$ 80-120</w:t>
            </w:r>
          </w:p>
        </w:tc>
        <w:tc>
          <w:tcPr>
            <w:tcW w:w="1994" w:type="dxa"/>
          </w:tcPr>
          <w:p w14:paraId="2AC06B47" w14:textId="77777777" w:rsidR="009521C9" w:rsidRDefault="00000000">
            <w:r>
              <w:t>⭐⭐⭐⭐⭐</w:t>
            </w:r>
          </w:p>
        </w:tc>
        <w:tc>
          <w:tcPr>
            <w:tcW w:w="1994" w:type="dxa"/>
          </w:tcPr>
          <w:p w14:paraId="32E05870" w14:textId="77777777" w:rsidR="009521C9" w:rsidRDefault="00000000">
            <w:r>
              <w:t>⭐⭐⭐⭐⭐</w:t>
            </w:r>
          </w:p>
        </w:tc>
        <w:tc>
          <w:tcPr>
            <w:tcW w:w="1994" w:type="dxa"/>
          </w:tcPr>
          <w:p w14:paraId="63AD8BC4" w14:textId="77777777" w:rsidR="009521C9" w:rsidRDefault="00000000">
            <w:proofErr w:type="spellStart"/>
            <w:r>
              <w:t>Difícil</w:t>
            </w:r>
            <w:proofErr w:type="spellEnd"/>
            <w:r>
              <w:t xml:space="preserve"> (</w:t>
            </w:r>
            <w:proofErr w:type="spellStart"/>
            <w:r>
              <w:t>importação</w:t>
            </w:r>
            <w:proofErr w:type="spellEnd"/>
            <w:r>
              <w:t>)</w:t>
            </w:r>
          </w:p>
        </w:tc>
      </w:tr>
      <w:tr w:rsidR="009521C9" w14:paraId="39505180" w14:textId="77777777">
        <w:tc>
          <w:tcPr>
            <w:tcW w:w="1994" w:type="dxa"/>
          </w:tcPr>
          <w:p w14:paraId="55C20F69" w14:textId="77777777" w:rsidR="009521C9" w:rsidRDefault="00000000">
            <w:proofErr w:type="spellStart"/>
            <w:r>
              <w:t>Opção</w:t>
            </w:r>
            <w:proofErr w:type="spellEnd"/>
            <w:r>
              <w:t xml:space="preserve"> A (</w:t>
            </w:r>
            <w:proofErr w:type="spellStart"/>
            <w:r>
              <w:t>mosto</w:t>
            </w:r>
            <w:proofErr w:type="spellEnd"/>
            <w:r>
              <w:t xml:space="preserve"> puro)</w:t>
            </w:r>
          </w:p>
        </w:tc>
        <w:tc>
          <w:tcPr>
            <w:tcW w:w="1994" w:type="dxa"/>
          </w:tcPr>
          <w:p w14:paraId="10D6004C" w14:textId="77777777" w:rsidR="009521C9" w:rsidRDefault="00000000">
            <w:r>
              <w:t>R$ 5-10</w:t>
            </w:r>
          </w:p>
        </w:tc>
        <w:tc>
          <w:tcPr>
            <w:tcW w:w="1994" w:type="dxa"/>
          </w:tcPr>
          <w:p w14:paraId="7CD60C38" w14:textId="77777777" w:rsidR="009521C9" w:rsidRDefault="00000000">
            <w:r>
              <w:t>⭐⭐⭐</w:t>
            </w:r>
          </w:p>
        </w:tc>
        <w:tc>
          <w:tcPr>
            <w:tcW w:w="1994" w:type="dxa"/>
          </w:tcPr>
          <w:p w14:paraId="3A9FAB6B" w14:textId="77777777" w:rsidR="009521C9" w:rsidRDefault="00000000">
            <w:r>
              <w:t>⭐⭐⭐⭐</w:t>
            </w:r>
          </w:p>
        </w:tc>
        <w:tc>
          <w:tcPr>
            <w:tcW w:w="1994" w:type="dxa"/>
          </w:tcPr>
          <w:p w14:paraId="1A7FF114" w14:textId="77777777" w:rsidR="009521C9" w:rsidRDefault="00000000">
            <w:proofErr w:type="spellStart"/>
            <w:r>
              <w:t>Fácil</w:t>
            </w:r>
            <w:proofErr w:type="spellEnd"/>
          </w:p>
        </w:tc>
      </w:tr>
      <w:tr w:rsidR="009521C9" w14:paraId="5EA5F04C" w14:textId="77777777">
        <w:tc>
          <w:tcPr>
            <w:tcW w:w="1994" w:type="dxa"/>
          </w:tcPr>
          <w:p w14:paraId="59536F0B" w14:textId="150AEFE8" w:rsidR="009521C9" w:rsidRDefault="00000000">
            <w:proofErr w:type="spellStart"/>
            <w:r>
              <w:t>Opção</w:t>
            </w:r>
            <w:proofErr w:type="spellEnd"/>
            <w:r>
              <w:t xml:space="preserve"> D (</w:t>
            </w:r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econômico</w:t>
            </w:r>
            <w:proofErr w:type="spellEnd"/>
            <w:r>
              <w:t>)</w:t>
            </w:r>
          </w:p>
        </w:tc>
        <w:tc>
          <w:tcPr>
            <w:tcW w:w="1994" w:type="dxa"/>
          </w:tcPr>
          <w:p w14:paraId="70D7E723" w14:textId="515E6A0E" w:rsidR="009521C9" w:rsidRDefault="00000000">
            <w:r>
              <w:t>R$ 15-25</w:t>
            </w:r>
          </w:p>
        </w:tc>
        <w:tc>
          <w:tcPr>
            <w:tcW w:w="1994" w:type="dxa"/>
          </w:tcPr>
          <w:p w14:paraId="25CB2A5E" w14:textId="38DED729" w:rsidR="009521C9" w:rsidRDefault="00000000">
            <w:r>
              <w:t>⭐⭐⭐⭐</w:t>
            </w:r>
          </w:p>
        </w:tc>
        <w:tc>
          <w:tcPr>
            <w:tcW w:w="1994" w:type="dxa"/>
          </w:tcPr>
          <w:p w14:paraId="7E252D57" w14:textId="793654F8" w:rsidR="009521C9" w:rsidRDefault="00000000">
            <w:r>
              <w:t>⭐⭐⭐⭐</w:t>
            </w:r>
          </w:p>
        </w:tc>
        <w:tc>
          <w:tcPr>
            <w:tcW w:w="1994" w:type="dxa"/>
          </w:tcPr>
          <w:p w14:paraId="73495099" w14:textId="51BA667C" w:rsidR="009521C9" w:rsidRDefault="00000000">
            <w:proofErr w:type="spellStart"/>
            <w:r>
              <w:t>Muito</w:t>
            </w:r>
            <w:proofErr w:type="spellEnd"/>
            <w:r>
              <w:t xml:space="preserve"> </w:t>
            </w:r>
            <w:proofErr w:type="spellStart"/>
            <w:r>
              <w:t>fácil</w:t>
            </w:r>
            <w:proofErr w:type="spellEnd"/>
          </w:p>
        </w:tc>
      </w:tr>
    </w:tbl>
    <w:p w14:paraId="1BC5524F" w14:textId="77777777" w:rsidR="00FF33AC" w:rsidRDefault="00FF33AC" w:rsidP="00FF33AC">
      <w:pPr>
        <w:pStyle w:val="Ttulo4"/>
      </w:pPr>
    </w:p>
    <w:p w14:paraId="1F00710C" w14:textId="34DCF590" w:rsidR="009521C9" w:rsidRPr="00FF33AC" w:rsidRDefault="00000000" w:rsidP="00FF33AC">
      <w:pPr>
        <w:pStyle w:val="Ttulo4"/>
        <w:rPr>
          <w:lang w:val="pt-BR"/>
        </w:rPr>
      </w:pPr>
      <w:r w:rsidRPr="00FF33AC">
        <w:rPr>
          <w:lang w:val="pt-BR"/>
        </w:rPr>
        <w:t>Vantagens deste protocolo</w:t>
      </w:r>
    </w:p>
    <w:p w14:paraId="6EFDA03D" w14:textId="3BF3D450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✅ Dosagem precisa: Cápsulas manipuladas garantem a quantidade exata de cada nutriente</w:t>
      </w:r>
    </w:p>
    <w:p w14:paraId="12F93DEC" w14:textId="6222E1CA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✅ Reprodutibilidade: Mesma formulação em todos os lotes</w:t>
      </w:r>
    </w:p>
    <w:p w14:paraId="7EC940A7" w14:textId="1114F7A0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✅ Acesso facilitado: Todos os insumos encontrados em farmácias comuns</w:t>
      </w:r>
    </w:p>
    <w:p w14:paraId="09C2302C" w14:textId="18CA0D08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✅ Custo reduzido: Até 80% mais barato que meios importados</w:t>
      </w:r>
    </w:p>
    <w:p w14:paraId="79BEB1DE" w14:textId="54164972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 xml:space="preserve">✅ Vigor das culturas: Suplementação com sais e vitaminas prolonga a viabilidade dos </w:t>
      </w:r>
      <w:proofErr w:type="spellStart"/>
      <w:r w:rsidR="00000000" w:rsidRPr="00FF33AC">
        <w:rPr>
          <w:lang w:val="pt-BR"/>
        </w:rPr>
        <w:t>slants</w:t>
      </w:r>
      <w:proofErr w:type="spellEnd"/>
    </w:p>
    <w:p w14:paraId="23BA8018" w14:textId="58786067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✅ Armazenamento simples: Cápsulas duram meses em pote com sílica</w:t>
      </w:r>
    </w:p>
    <w:p w14:paraId="44D0E8AB" w14:textId="6938852F" w:rsidR="009521C9" w:rsidRPr="00FF33AC" w:rsidRDefault="009521C9">
      <w:pPr>
        <w:rPr>
          <w:lang w:val="pt-BR"/>
        </w:rPr>
      </w:pPr>
    </w:p>
    <w:p w14:paraId="1D7ABAB2" w14:textId="4F86CBA9" w:rsidR="009521C9" w:rsidRPr="00FF33AC" w:rsidRDefault="00000000">
      <w:pPr>
        <w:pStyle w:val="Ttulo2"/>
        <w:rPr>
          <w:lang w:val="pt-BR"/>
        </w:rPr>
      </w:pPr>
      <w:bookmarkStart w:id="4" w:name="_Toc223699875"/>
      <w:r>
        <w:t>🧪</w:t>
      </w:r>
      <w:r w:rsidRPr="00FF33AC">
        <w:rPr>
          <w:lang w:val="pt-BR"/>
        </w:rPr>
        <w:t xml:space="preserve"> Fundamentos nutricionais: o papel de cada componente no </w:t>
      </w:r>
      <w:proofErr w:type="spellStart"/>
      <w:r w:rsidRPr="00FF33AC">
        <w:rPr>
          <w:lang w:val="pt-BR"/>
        </w:rPr>
        <w:t>slant</w:t>
      </w:r>
      <w:bookmarkEnd w:id="4"/>
      <w:proofErr w:type="spellEnd"/>
    </w:p>
    <w:p w14:paraId="0858F896" w14:textId="77777777" w:rsidR="009521C9" w:rsidRPr="00FF33AC" w:rsidRDefault="00000000">
      <w:pPr>
        <w:rPr>
          <w:lang w:val="pt-BR"/>
        </w:rPr>
      </w:pPr>
      <w:r w:rsidRPr="00FF33AC">
        <w:rPr>
          <w:lang w:val="pt-BR"/>
        </w:rPr>
        <w:t xml:space="preserve">Esta seção explica a função de cada ingrediente utilizado nos meios de cultura, fundamentando cientificamente </w:t>
      </w:r>
      <w:proofErr w:type="gramStart"/>
      <w:r w:rsidRPr="00FF33AC">
        <w:rPr>
          <w:lang w:val="pt-BR"/>
        </w:rPr>
        <w:t>por que</w:t>
      </w:r>
      <w:proofErr w:type="gramEnd"/>
      <w:r w:rsidRPr="00FF33AC">
        <w:rPr>
          <w:lang w:val="pt-BR"/>
        </w:rPr>
        <w:t xml:space="preserve"> sua presença é importante para a saúde, viabilidade e longevidade das leveduras armazenadas em </w:t>
      </w:r>
      <w:proofErr w:type="spellStart"/>
      <w:r w:rsidRPr="00FF33AC">
        <w:rPr>
          <w:lang w:val="pt-BR"/>
        </w:rPr>
        <w:t>slants</w:t>
      </w:r>
      <w:proofErr w:type="spellEnd"/>
      <w:r w:rsidRPr="00FF33AC">
        <w:rPr>
          <w:lang w:val="pt-BR"/>
        </w:rPr>
        <w:t>.</w:t>
      </w:r>
    </w:p>
    <w:p w14:paraId="584555A0" w14:textId="385A43B3" w:rsidR="009521C9" w:rsidRDefault="009521C9">
      <w:pPr>
        <w:rPr>
          <w:lang w:val="pt-BR"/>
        </w:rPr>
      </w:pPr>
    </w:p>
    <w:p w14:paraId="401C5D97" w14:textId="77777777" w:rsidR="00FF33AC" w:rsidRDefault="00FF33AC">
      <w:pPr>
        <w:rPr>
          <w:lang w:val="pt-BR"/>
        </w:rPr>
      </w:pPr>
    </w:p>
    <w:p w14:paraId="64B8D979" w14:textId="77777777" w:rsidR="00FF33AC" w:rsidRDefault="00FF33AC">
      <w:pPr>
        <w:rPr>
          <w:lang w:val="pt-BR"/>
        </w:rPr>
      </w:pPr>
    </w:p>
    <w:p w14:paraId="05789798" w14:textId="77777777" w:rsidR="00FF33AC" w:rsidRDefault="00FF33AC">
      <w:pPr>
        <w:rPr>
          <w:lang w:val="pt-BR"/>
        </w:rPr>
      </w:pPr>
    </w:p>
    <w:p w14:paraId="34D7FBCA" w14:textId="77777777" w:rsidR="00FF33AC" w:rsidRDefault="00FF33AC">
      <w:pPr>
        <w:rPr>
          <w:lang w:val="pt-BR"/>
        </w:rPr>
      </w:pPr>
    </w:p>
    <w:p w14:paraId="1514CB36" w14:textId="77777777" w:rsidR="00FF33AC" w:rsidRPr="00FF33AC" w:rsidRDefault="00FF33AC">
      <w:pPr>
        <w:rPr>
          <w:lang w:val="pt-BR"/>
        </w:rPr>
      </w:pPr>
    </w:p>
    <w:p w14:paraId="76F2D1BC" w14:textId="0E98D87F" w:rsidR="009521C9" w:rsidRPr="00FF33AC" w:rsidRDefault="00000000">
      <w:pPr>
        <w:pStyle w:val="Ttulo3"/>
        <w:rPr>
          <w:lang w:val="pt-BR"/>
        </w:rPr>
      </w:pPr>
      <w:r>
        <w:lastRenderedPageBreak/>
        <w:t>🧬</w:t>
      </w:r>
      <w:r w:rsidRPr="00FF33AC">
        <w:rPr>
          <w:lang w:val="pt-BR"/>
        </w:rPr>
        <w:t xml:space="preserve"> Fontes de carbono e energia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21C9" w14:paraId="73794ED3" w14:textId="77777777">
        <w:tc>
          <w:tcPr>
            <w:tcW w:w="3324" w:type="dxa"/>
          </w:tcPr>
          <w:p w14:paraId="5C6507BD" w14:textId="77777777" w:rsidR="009521C9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3324" w:type="dxa"/>
          </w:tcPr>
          <w:p w14:paraId="2AE6D3F9" w14:textId="77777777" w:rsidR="009521C9" w:rsidRDefault="00000000">
            <w:proofErr w:type="spellStart"/>
            <w:r>
              <w:t>Função</w:t>
            </w:r>
            <w:proofErr w:type="spellEnd"/>
            <w:r>
              <w:t xml:space="preserve"> principal</w:t>
            </w:r>
          </w:p>
        </w:tc>
        <w:tc>
          <w:tcPr>
            <w:tcW w:w="3324" w:type="dxa"/>
          </w:tcPr>
          <w:p w14:paraId="745ECA06" w14:textId="77777777" w:rsidR="009521C9" w:rsidRDefault="00000000">
            <w:r>
              <w:t xml:space="preserve">Por </w:t>
            </w:r>
            <w:proofErr w:type="spellStart"/>
            <w:r>
              <w:t>que</w:t>
            </w:r>
            <w:proofErr w:type="spellEnd"/>
            <w:r>
              <w:t xml:space="preserve"> é </w:t>
            </w:r>
            <w:proofErr w:type="spellStart"/>
            <w:r>
              <w:t>importante</w:t>
            </w:r>
            <w:proofErr w:type="spellEnd"/>
          </w:p>
        </w:tc>
      </w:tr>
      <w:tr w:rsidR="009521C9" w:rsidRPr="00FF33AC" w14:paraId="4B52E889" w14:textId="77777777">
        <w:tc>
          <w:tcPr>
            <w:tcW w:w="3324" w:type="dxa"/>
          </w:tcPr>
          <w:p w14:paraId="0FD1DE3B" w14:textId="7B15234E" w:rsidR="009521C9" w:rsidRDefault="00000000">
            <w:r>
              <w:t>Mosto (1.040)</w:t>
            </w:r>
          </w:p>
        </w:tc>
        <w:tc>
          <w:tcPr>
            <w:tcW w:w="3324" w:type="dxa"/>
          </w:tcPr>
          <w:p w14:paraId="01472E5E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Fonte complexa de açúcares fermentescíveis (maltose, glicose, frutose), aminoácidos, vitaminas e minerais naturais do malte</w:t>
            </w:r>
          </w:p>
        </w:tc>
        <w:tc>
          <w:tcPr>
            <w:tcW w:w="3324" w:type="dxa"/>
          </w:tcPr>
          <w:p w14:paraId="22CA70B7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 xml:space="preserve">Fornece um ambiente próximo ao da fermentação cervejeira, preparando a levedura para condições reais. O mosto contém perfis de açúcares que a levedura reconhece e metaboliza </w:t>
            </w:r>
            <w:proofErr w:type="gramStart"/>
            <w:r w:rsidRPr="00FF33AC">
              <w:rPr>
                <w:lang w:val="pt-BR"/>
              </w:rPr>
              <w:t>eficientemente .</w:t>
            </w:r>
            <w:proofErr w:type="gramEnd"/>
          </w:p>
        </w:tc>
      </w:tr>
      <w:tr w:rsidR="009521C9" w:rsidRPr="00FF33AC" w14:paraId="62EE7BED" w14:textId="77777777">
        <w:tc>
          <w:tcPr>
            <w:tcW w:w="3324" w:type="dxa"/>
          </w:tcPr>
          <w:p w14:paraId="46AF9CC2" w14:textId="1F367EBF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DME (Extrato de Malte Seco)</w:t>
            </w:r>
          </w:p>
        </w:tc>
        <w:tc>
          <w:tcPr>
            <w:tcW w:w="3324" w:type="dxa"/>
          </w:tcPr>
          <w:p w14:paraId="5A1D9D7C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Fonte concentrada de carboidratos (maltose, dextrinas), proteínas e vitaminas do malte</w:t>
            </w:r>
          </w:p>
        </w:tc>
        <w:tc>
          <w:tcPr>
            <w:tcW w:w="3324" w:type="dxa"/>
          </w:tcPr>
          <w:p w14:paraId="3D2F842D" w14:textId="22914319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 xml:space="preserve">Rico em açúcares fermentescíveis e nitrogênio assimilável, essencial para crescimento vigoroso. Estudos mostram que meios à base de DME suportam altas taxas de viabilidade celular </w:t>
            </w:r>
            <w:proofErr w:type="gramStart"/>
            <w:r w:rsidRPr="00FF33AC">
              <w:rPr>
                <w:lang w:val="pt-BR"/>
              </w:rPr>
              <w:t>(</w:t>
            </w:r>
            <w:r w:rsidR="00FF33AC">
              <w:rPr>
                <w:lang w:val="pt-BR"/>
              </w:rPr>
              <w:t xml:space="preserve">  </w:t>
            </w:r>
            <w:proofErr w:type="gramEnd"/>
            <w:r w:rsidR="00FF33AC">
              <w:rPr>
                <w:lang w:val="pt-BR"/>
              </w:rPr>
              <w:t xml:space="preserve">   </w:t>
            </w:r>
            <w:r w:rsidRPr="00FF33AC">
              <w:rPr>
                <w:lang w:val="pt-BR"/>
              </w:rPr>
              <w:t>90%</w:t>
            </w:r>
            <w:proofErr w:type="gramStart"/>
            <w:r w:rsidRPr="00FF33AC">
              <w:rPr>
                <w:lang w:val="pt-BR"/>
              </w:rPr>
              <w:t>) .</w:t>
            </w:r>
            <w:proofErr w:type="gramEnd"/>
          </w:p>
        </w:tc>
      </w:tr>
      <w:tr w:rsidR="009521C9" w:rsidRPr="00FF33AC" w14:paraId="5F2582D0" w14:textId="77777777">
        <w:tc>
          <w:tcPr>
            <w:tcW w:w="3324" w:type="dxa"/>
          </w:tcPr>
          <w:p w14:paraId="72151B2C" w14:textId="36CD8AEC" w:rsidR="009521C9" w:rsidRDefault="00000000">
            <w:r>
              <w:t>Dextrose (</w:t>
            </w:r>
            <w:proofErr w:type="spellStart"/>
            <w:r>
              <w:t>Glicose</w:t>
            </w:r>
            <w:proofErr w:type="spellEnd"/>
            <w:r>
              <w:t>)</w:t>
            </w:r>
          </w:p>
        </w:tc>
        <w:tc>
          <w:tcPr>
            <w:tcW w:w="3324" w:type="dxa"/>
          </w:tcPr>
          <w:p w14:paraId="2EC04C4A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Açúcar simples (monossacarídeo) de absorção imediata</w:t>
            </w:r>
          </w:p>
        </w:tc>
        <w:tc>
          <w:tcPr>
            <w:tcW w:w="3324" w:type="dxa"/>
          </w:tcPr>
          <w:p w14:paraId="223B7C8A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 xml:space="preserve">Fonte de carbono prontamente metabolizável. A glicose é a principal fonte de energia para a respiração celular, sendo convertida em ATP através da </w:t>
            </w:r>
            <w:proofErr w:type="gramStart"/>
            <w:r w:rsidRPr="00FF33AC">
              <w:rPr>
                <w:lang w:val="pt-BR"/>
              </w:rPr>
              <w:t>glicólise .</w:t>
            </w:r>
            <w:proofErr w:type="gramEnd"/>
            <w:r w:rsidRPr="00FF33AC">
              <w:rPr>
                <w:lang w:val="pt-BR"/>
              </w:rPr>
              <w:t xml:space="preserve"> Em meios como YPD, garante crescimento rápido e arranque imediato do metabolismo.</w:t>
            </w:r>
          </w:p>
        </w:tc>
      </w:tr>
      <w:tr w:rsidR="009521C9" w:rsidRPr="00FF33AC" w14:paraId="524AA47B" w14:textId="77777777">
        <w:tc>
          <w:tcPr>
            <w:tcW w:w="3324" w:type="dxa"/>
          </w:tcPr>
          <w:p w14:paraId="3D1846BF" w14:textId="64CCFB28" w:rsidR="009521C9" w:rsidRDefault="00000000">
            <w:proofErr w:type="spellStart"/>
            <w:r>
              <w:t>Glicerina</w:t>
            </w:r>
            <w:proofErr w:type="spellEnd"/>
            <w:r>
              <w:t xml:space="preserve"> (</w:t>
            </w:r>
            <w:proofErr w:type="spellStart"/>
            <w:r>
              <w:t>Glicerol</w:t>
            </w:r>
            <w:proofErr w:type="spellEnd"/>
            <w:r>
              <w:t>)</w:t>
            </w:r>
          </w:p>
        </w:tc>
        <w:tc>
          <w:tcPr>
            <w:tcW w:w="3324" w:type="dxa"/>
          </w:tcPr>
          <w:p w14:paraId="675ED76A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Fonte de carbono alternativa e agente crioprotetor</w:t>
            </w:r>
          </w:p>
        </w:tc>
        <w:tc>
          <w:tcPr>
            <w:tcW w:w="3324" w:type="dxa"/>
          </w:tcPr>
          <w:p w14:paraId="3C7AE908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 xml:space="preserve">Em </w:t>
            </w:r>
            <w:proofErr w:type="spellStart"/>
            <w:r w:rsidRPr="00FF33AC">
              <w:rPr>
                <w:lang w:val="pt-BR"/>
              </w:rPr>
              <w:t>slants</w:t>
            </w:r>
            <w:proofErr w:type="spellEnd"/>
            <w:r w:rsidRPr="00FF33AC">
              <w:rPr>
                <w:lang w:val="pt-BR"/>
              </w:rPr>
              <w:t>, auxilia na manutenção da pressão osmótica e, em concentrações adequadas, pode servir como reserva energética. É especialmente importante em protocolos de criopreservação, protegendo as membranas celulares durante o congelamento.</w:t>
            </w:r>
          </w:p>
        </w:tc>
      </w:tr>
    </w:tbl>
    <w:p w14:paraId="1494F4F4" w14:textId="79E40BE1" w:rsidR="009521C9" w:rsidRDefault="009521C9">
      <w:pPr>
        <w:rPr>
          <w:lang w:val="pt-BR"/>
        </w:rPr>
      </w:pPr>
    </w:p>
    <w:p w14:paraId="677923C8" w14:textId="77777777" w:rsidR="00FF33AC" w:rsidRDefault="00FF33AC">
      <w:pPr>
        <w:rPr>
          <w:lang w:val="pt-BR"/>
        </w:rPr>
      </w:pPr>
    </w:p>
    <w:p w14:paraId="20490DBD" w14:textId="77777777" w:rsidR="00FF33AC" w:rsidRDefault="00FF33AC">
      <w:pPr>
        <w:rPr>
          <w:lang w:val="pt-BR"/>
        </w:rPr>
      </w:pPr>
    </w:p>
    <w:p w14:paraId="0F777DD9" w14:textId="77777777" w:rsidR="00FF33AC" w:rsidRPr="00FF33AC" w:rsidRDefault="00FF33AC">
      <w:pPr>
        <w:rPr>
          <w:lang w:val="pt-BR"/>
        </w:rPr>
      </w:pPr>
    </w:p>
    <w:p w14:paraId="3185E831" w14:textId="22BC319F" w:rsidR="009521C9" w:rsidRPr="00FF33AC" w:rsidRDefault="00000000">
      <w:pPr>
        <w:pStyle w:val="Ttulo3"/>
        <w:rPr>
          <w:lang w:val="pt-BR"/>
        </w:rPr>
      </w:pPr>
      <w:r>
        <w:lastRenderedPageBreak/>
        <w:t>🧪</w:t>
      </w:r>
      <w:r w:rsidRPr="00FF33AC">
        <w:rPr>
          <w:lang w:val="pt-BR"/>
        </w:rPr>
        <w:t xml:space="preserve"> Fontes de nitrogênio e vitaminas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21C9" w14:paraId="5871784D" w14:textId="77777777">
        <w:tc>
          <w:tcPr>
            <w:tcW w:w="3324" w:type="dxa"/>
          </w:tcPr>
          <w:p w14:paraId="79297870" w14:textId="77777777" w:rsidR="009521C9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3324" w:type="dxa"/>
          </w:tcPr>
          <w:p w14:paraId="46FE5C52" w14:textId="77777777" w:rsidR="009521C9" w:rsidRDefault="00000000">
            <w:proofErr w:type="spellStart"/>
            <w:r>
              <w:t>Função</w:t>
            </w:r>
            <w:proofErr w:type="spellEnd"/>
            <w:r>
              <w:t xml:space="preserve"> principal</w:t>
            </w:r>
          </w:p>
        </w:tc>
        <w:tc>
          <w:tcPr>
            <w:tcW w:w="3324" w:type="dxa"/>
          </w:tcPr>
          <w:p w14:paraId="2728848A" w14:textId="77777777" w:rsidR="009521C9" w:rsidRDefault="00000000">
            <w:r>
              <w:t xml:space="preserve">Por </w:t>
            </w:r>
            <w:proofErr w:type="spellStart"/>
            <w:r>
              <w:t>que</w:t>
            </w:r>
            <w:proofErr w:type="spellEnd"/>
            <w:r>
              <w:t xml:space="preserve"> é </w:t>
            </w:r>
            <w:proofErr w:type="spellStart"/>
            <w:r>
              <w:t>importante</w:t>
            </w:r>
            <w:proofErr w:type="spellEnd"/>
          </w:p>
        </w:tc>
      </w:tr>
      <w:tr w:rsidR="009521C9" w:rsidRPr="00FF33AC" w14:paraId="0CB27AE8" w14:textId="77777777">
        <w:tc>
          <w:tcPr>
            <w:tcW w:w="3324" w:type="dxa"/>
          </w:tcPr>
          <w:p w14:paraId="1420F778" w14:textId="6AE13896" w:rsidR="009521C9" w:rsidRDefault="00000000">
            <w:proofErr w:type="spellStart"/>
            <w:r>
              <w:t>Extrato</w:t>
            </w:r>
            <w:proofErr w:type="spellEnd"/>
            <w:r>
              <w:t xml:space="preserve"> de </w:t>
            </w:r>
            <w:proofErr w:type="spellStart"/>
            <w:r>
              <w:t>Levedura</w:t>
            </w:r>
            <w:proofErr w:type="spellEnd"/>
          </w:p>
        </w:tc>
        <w:tc>
          <w:tcPr>
            <w:tcW w:w="3324" w:type="dxa"/>
          </w:tcPr>
          <w:p w14:paraId="4FC273BC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Fonte de vitaminas do complexo B (tiamina B1, riboflavina B2, niacina B3, piridoxina B6, biotina B7, ácido fólico), aminoácidos livres, peptídeos e nucleotídeos</w:t>
            </w:r>
          </w:p>
        </w:tc>
        <w:tc>
          <w:tcPr>
            <w:tcW w:w="3324" w:type="dxa"/>
          </w:tcPr>
          <w:p w14:paraId="71DED586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 xml:space="preserve">Estudos demonstram que a suplementação com extrato de levedura estimula significativamente o crescimento e a esporulação de fungos e </w:t>
            </w:r>
            <w:proofErr w:type="gramStart"/>
            <w:r w:rsidRPr="00FF33AC">
              <w:rPr>
                <w:lang w:val="pt-BR"/>
              </w:rPr>
              <w:t>leveduras .</w:t>
            </w:r>
            <w:proofErr w:type="gramEnd"/>
            <w:r w:rsidRPr="00FF33AC">
              <w:rPr>
                <w:lang w:val="pt-BR"/>
              </w:rPr>
              <w:t xml:space="preserve"> A concentração de 1% (10g/L) é considerada ideal para maximizar o crescimento com eficiência de </w:t>
            </w:r>
            <w:proofErr w:type="gramStart"/>
            <w:r w:rsidRPr="00FF33AC">
              <w:rPr>
                <w:lang w:val="pt-BR"/>
              </w:rPr>
              <w:t>custo .</w:t>
            </w:r>
            <w:proofErr w:type="gramEnd"/>
            <w:r w:rsidRPr="00FF33AC">
              <w:rPr>
                <w:lang w:val="pt-BR"/>
              </w:rPr>
              <w:t xml:space="preserve"> As vitaminas do complexo B atuam como cofatores essenciais em reações enzimáticas do metabolismo energético.</w:t>
            </w:r>
          </w:p>
        </w:tc>
      </w:tr>
      <w:tr w:rsidR="009521C9" w:rsidRPr="00FF33AC" w14:paraId="6B657855" w14:textId="77777777">
        <w:tc>
          <w:tcPr>
            <w:tcW w:w="3324" w:type="dxa"/>
          </w:tcPr>
          <w:p w14:paraId="3621C842" w14:textId="795B1044" w:rsidR="009521C9" w:rsidRDefault="00000000">
            <w:proofErr w:type="spellStart"/>
            <w:r>
              <w:t>Peptona</w:t>
            </w:r>
            <w:proofErr w:type="spellEnd"/>
            <w:r>
              <w:t xml:space="preserve"> de </w:t>
            </w:r>
            <w:proofErr w:type="spellStart"/>
            <w:r>
              <w:t>caseína</w:t>
            </w:r>
            <w:proofErr w:type="spellEnd"/>
            <w:r>
              <w:t>/soja</w:t>
            </w:r>
          </w:p>
        </w:tc>
        <w:tc>
          <w:tcPr>
            <w:tcW w:w="3324" w:type="dxa"/>
          </w:tcPr>
          <w:p w14:paraId="490C6BBC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Fonte principal de nitrogênio orgânico na forma de peptídeos de médio e longo comprimento</w:t>
            </w:r>
          </w:p>
        </w:tc>
        <w:tc>
          <w:tcPr>
            <w:tcW w:w="3324" w:type="dxa"/>
          </w:tcPr>
          <w:p w14:paraId="7C8DEA61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Fornece aminoácidos essenciais que a levedura não consegue sintetizar. A hidrólise enzimática da caseína ou soja produz peptídeos de diferentes tamanhos, garantindo liberação gradual de nitrogênio assimilável durante o crescimento e armazenamento.</w:t>
            </w:r>
          </w:p>
        </w:tc>
      </w:tr>
    </w:tbl>
    <w:p w14:paraId="2EC640B4" w14:textId="3CA8BF7C" w:rsidR="009521C9" w:rsidRDefault="009521C9">
      <w:pPr>
        <w:rPr>
          <w:lang w:val="pt-BR"/>
        </w:rPr>
      </w:pPr>
    </w:p>
    <w:p w14:paraId="52E7033A" w14:textId="77777777" w:rsidR="00FF33AC" w:rsidRDefault="00FF33AC">
      <w:pPr>
        <w:rPr>
          <w:lang w:val="pt-BR"/>
        </w:rPr>
      </w:pPr>
    </w:p>
    <w:p w14:paraId="09BA8F6B" w14:textId="77777777" w:rsidR="00FF33AC" w:rsidRDefault="00FF33AC">
      <w:pPr>
        <w:rPr>
          <w:lang w:val="pt-BR"/>
        </w:rPr>
      </w:pPr>
    </w:p>
    <w:p w14:paraId="498DEED9" w14:textId="77777777" w:rsidR="00FF33AC" w:rsidRDefault="00FF33AC">
      <w:pPr>
        <w:rPr>
          <w:lang w:val="pt-BR"/>
        </w:rPr>
      </w:pPr>
    </w:p>
    <w:p w14:paraId="511AA366" w14:textId="77777777" w:rsidR="00FF33AC" w:rsidRDefault="00FF33AC">
      <w:pPr>
        <w:rPr>
          <w:lang w:val="pt-BR"/>
        </w:rPr>
      </w:pPr>
    </w:p>
    <w:p w14:paraId="16BA379C" w14:textId="77777777" w:rsidR="00FF33AC" w:rsidRDefault="00FF33AC">
      <w:pPr>
        <w:rPr>
          <w:lang w:val="pt-BR"/>
        </w:rPr>
      </w:pPr>
    </w:p>
    <w:p w14:paraId="2CA8857B" w14:textId="77777777" w:rsidR="00FF33AC" w:rsidRDefault="00FF33AC">
      <w:pPr>
        <w:rPr>
          <w:lang w:val="pt-BR"/>
        </w:rPr>
      </w:pPr>
    </w:p>
    <w:p w14:paraId="4C84EB53" w14:textId="77777777" w:rsidR="00FF33AC" w:rsidRDefault="00FF33AC">
      <w:pPr>
        <w:rPr>
          <w:lang w:val="pt-BR"/>
        </w:rPr>
      </w:pPr>
    </w:p>
    <w:p w14:paraId="3D22A052" w14:textId="77777777" w:rsidR="00FF33AC" w:rsidRDefault="00FF33AC">
      <w:pPr>
        <w:rPr>
          <w:lang w:val="pt-BR"/>
        </w:rPr>
      </w:pPr>
    </w:p>
    <w:p w14:paraId="1C52C57C" w14:textId="77777777" w:rsidR="00FF33AC" w:rsidRDefault="00FF33AC">
      <w:pPr>
        <w:rPr>
          <w:lang w:val="pt-BR"/>
        </w:rPr>
      </w:pPr>
    </w:p>
    <w:p w14:paraId="70929935" w14:textId="77777777" w:rsidR="00FF33AC" w:rsidRPr="00FF33AC" w:rsidRDefault="00FF33AC">
      <w:pPr>
        <w:rPr>
          <w:lang w:val="pt-BR"/>
        </w:rPr>
      </w:pPr>
    </w:p>
    <w:p w14:paraId="06ACFB8E" w14:textId="3721A629" w:rsidR="009521C9" w:rsidRPr="00FF33AC" w:rsidRDefault="00000000">
      <w:pPr>
        <w:pStyle w:val="Ttulo3"/>
        <w:rPr>
          <w:lang w:val="pt-BR"/>
        </w:rPr>
      </w:pPr>
      <w:r>
        <w:lastRenderedPageBreak/>
        <w:t>🧂</w:t>
      </w:r>
      <w:r w:rsidRPr="00FF33AC">
        <w:rPr>
          <w:lang w:val="pt-BR"/>
        </w:rPr>
        <w:t xml:space="preserve"> Sais minerais (micronutrientes essenciais)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21C9" w14:paraId="14B3E644" w14:textId="77777777">
        <w:tc>
          <w:tcPr>
            <w:tcW w:w="3324" w:type="dxa"/>
          </w:tcPr>
          <w:p w14:paraId="353B38F9" w14:textId="77777777" w:rsidR="009521C9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3324" w:type="dxa"/>
          </w:tcPr>
          <w:p w14:paraId="3C057FC0" w14:textId="77777777" w:rsidR="009521C9" w:rsidRDefault="00000000">
            <w:proofErr w:type="spellStart"/>
            <w:r>
              <w:t>Função</w:t>
            </w:r>
            <w:proofErr w:type="spellEnd"/>
            <w:r>
              <w:t xml:space="preserve"> principal</w:t>
            </w:r>
          </w:p>
        </w:tc>
        <w:tc>
          <w:tcPr>
            <w:tcW w:w="3324" w:type="dxa"/>
          </w:tcPr>
          <w:p w14:paraId="3A02B3AE" w14:textId="77777777" w:rsidR="009521C9" w:rsidRDefault="00000000">
            <w:proofErr w:type="spellStart"/>
            <w:r>
              <w:t>Consequência</w:t>
            </w:r>
            <w:proofErr w:type="spellEnd"/>
            <w:r>
              <w:t xml:space="preserve"> da </w:t>
            </w:r>
            <w:proofErr w:type="spellStart"/>
            <w:r>
              <w:t>deficiência</w:t>
            </w:r>
            <w:proofErr w:type="spellEnd"/>
          </w:p>
        </w:tc>
      </w:tr>
      <w:tr w:rsidR="009521C9" w:rsidRPr="00FF33AC" w14:paraId="6AF4FC6A" w14:textId="77777777">
        <w:tc>
          <w:tcPr>
            <w:tcW w:w="3324" w:type="dxa"/>
          </w:tcPr>
          <w:p w14:paraId="54958031" w14:textId="5D07055A" w:rsidR="009521C9" w:rsidRDefault="00000000">
            <w:proofErr w:type="spellStart"/>
            <w:r>
              <w:t>Sulfato</w:t>
            </w:r>
            <w:proofErr w:type="spellEnd"/>
            <w:r>
              <w:t xml:space="preserve"> de </w:t>
            </w:r>
            <w:proofErr w:type="spellStart"/>
            <w:r>
              <w:t>Magnésio</w:t>
            </w:r>
            <w:proofErr w:type="spellEnd"/>
            <w:r>
              <w:t xml:space="preserve"> (</w:t>
            </w:r>
            <w:proofErr w:type="spellStart"/>
            <w:r>
              <w:t>MgSO</w:t>
            </w:r>
            <w:proofErr w:type="spellEnd"/>
            <w:r>
              <w:t>₄)</w:t>
            </w:r>
          </w:p>
        </w:tc>
        <w:tc>
          <w:tcPr>
            <w:tcW w:w="3324" w:type="dxa"/>
          </w:tcPr>
          <w:p w14:paraId="0663A834" w14:textId="77777777" w:rsidR="009521C9" w:rsidRDefault="00000000">
            <w:r w:rsidRPr="00FF33AC">
              <w:rPr>
                <w:lang w:val="pt-BR"/>
              </w:rPr>
              <w:t xml:space="preserve">Cofator de mais de 300 enzimas, incluindo </w:t>
            </w:r>
            <w:proofErr w:type="spellStart"/>
            <w:r w:rsidRPr="00FF33AC">
              <w:rPr>
                <w:lang w:val="pt-BR"/>
              </w:rPr>
              <w:t>ATPases</w:t>
            </w:r>
            <w:proofErr w:type="spellEnd"/>
            <w:r w:rsidRPr="00FF33AC">
              <w:rPr>
                <w:lang w:val="pt-BR"/>
              </w:rPr>
              <w:t xml:space="preserve">, quinases e polimerases. </w:t>
            </w:r>
            <w:proofErr w:type="spellStart"/>
            <w:r>
              <w:t>Essencial</w:t>
            </w:r>
            <w:proofErr w:type="spellEnd"/>
            <w:r>
              <w:t xml:space="preserve"> para </w:t>
            </w:r>
            <w:proofErr w:type="spellStart"/>
            <w:r>
              <w:t>estabilidade</w:t>
            </w:r>
            <w:proofErr w:type="spellEnd"/>
            <w:r>
              <w:t xml:space="preserve"> de </w:t>
            </w:r>
            <w:proofErr w:type="spellStart"/>
            <w:r>
              <w:t>membranas</w:t>
            </w:r>
            <w:proofErr w:type="spellEnd"/>
            <w:r>
              <w:t xml:space="preserve"> e </w:t>
            </w:r>
            <w:proofErr w:type="spellStart"/>
            <w:r>
              <w:t>síntese</w:t>
            </w:r>
            <w:proofErr w:type="spellEnd"/>
            <w:r>
              <w:t xml:space="preserve"> </w:t>
            </w:r>
            <w:proofErr w:type="spellStart"/>
            <w:r>
              <w:t>proteica</w:t>
            </w:r>
            <w:proofErr w:type="spellEnd"/>
            <w:r>
              <w:t>.</w:t>
            </w:r>
          </w:p>
        </w:tc>
        <w:tc>
          <w:tcPr>
            <w:tcW w:w="3324" w:type="dxa"/>
          </w:tcPr>
          <w:p w14:paraId="3838828C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Crescimento lento, fermentação fraca, baixa viabilidade celular. O magnésio é crítico para a ativação de enzimas da glicólise e do ciclo de Krebs.</w:t>
            </w:r>
          </w:p>
        </w:tc>
      </w:tr>
      <w:tr w:rsidR="009521C9" w:rsidRPr="00FF33AC" w14:paraId="0E6EE196" w14:textId="77777777">
        <w:tc>
          <w:tcPr>
            <w:tcW w:w="3324" w:type="dxa"/>
          </w:tcPr>
          <w:p w14:paraId="53845A41" w14:textId="5E2D7C69" w:rsidR="009521C9" w:rsidRDefault="00000000">
            <w:proofErr w:type="spellStart"/>
            <w:r>
              <w:t>Sulfato</w:t>
            </w:r>
            <w:proofErr w:type="spellEnd"/>
            <w:r>
              <w:t xml:space="preserve"> de Zinco (</w:t>
            </w:r>
            <w:proofErr w:type="spellStart"/>
            <w:r>
              <w:t>ZnSO</w:t>
            </w:r>
            <w:proofErr w:type="spellEnd"/>
            <w:r>
              <w:t>₄)</w:t>
            </w:r>
          </w:p>
        </w:tc>
        <w:tc>
          <w:tcPr>
            <w:tcW w:w="3324" w:type="dxa"/>
          </w:tcPr>
          <w:p w14:paraId="1787513F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 xml:space="preserve">Cofator </w:t>
            </w:r>
            <w:proofErr w:type="gramStart"/>
            <w:r w:rsidRPr="00FF33AC">
              <w:rPr>
                <w:lang w:val="pt-BR"/>
              </w:rPr>
              <w:t>da álcool</w:t>
            </w:r>
            <w:proofErr w:type="gramEnd"/>
            <w:r w:rsidRPr="00FF33AC">
              <w:rPr>
                <w:lang w:val="pt-BR"/>
              </w:rPr>
              <w:t xml:space="preserve"> desidrogenase, enzimas de síntese proteica e divisão celular. Essencial para a estrutura de "dedos de zinco" em fatores de transcrição.</w:t>
            </w:r>
          </w:p>
        </w:tc>
        <w:tc>
          <w:tcPr>
            <w:tcW w:w="3324" w:type="dxa"/>
          </w:tcPr>
          <w:p w14:paraId="3D44AB5D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Células menores, fermentação incompleta, produção reduzida de etanol. O zinco é particularmente crítico em mostos com baixa concentração natural deste mineral.</w:t>
            </w:r>
          </w:p>
        </w:tc>
      </w:tr>
      <w:tr w:rsidR="009521C9" w:rsidRPr="00FF33AC" w14:paraId="7D6984A2" w14:textId="77777777">
        <w:tc>
          <w:tcPr>
            <w:tcW w:w="3324" w:type="dxa"/>
          </w:tcPr>
          <w:p w14:paraId="4ED0DFF4" w14:textId="4B0AA51E" w:rsidR="009521C9" w:rsidRDefault="00000000">
            <w:proofErr w:type="spellStart"/>
            <w:r>
              <w:t>Cloreto</w:t>
            </w:r>
            <w:proofErr w:type="spellEnd"/>
            <w:r>
              <w:t xml:space="preserve"> de </w:t>
            </w:r>
            <w:proofErr w:type="spellStart"/>
            <w:r>
              <w:t>Cálcio</w:t>
            </w:r>
            <w:proofErr w:type="spellEnd"/>
            <w:r>
              <w:t xml:space="preserve"> (</w:t>
            </w:r>
            <w:proofErr w:type="spellStart"/>
            <w:r>
              <w:t>CaCl</w:t>
            </w:r>
            <w:proofErr w:type="spellEnd"/>
            <w:r>
              <w:t>₂)</w:t>
            </w:r>
          </w:p>
        </w:tc>
        <w:tc>
          <w:tcPr>
            <w:tcW w:w="3324" w:type="dxa"/>
          </w:tcPr>
          <w:p w14:paraId="3E2C70C7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Estabilização da parede celular, sinalização celular (como segundo mensageiro), floculação e proteção contra estresse osmótico.</w:t>
            </w:r>
          </w:p>
        </w:tc>
        <w:tc>
          <w:tcPr>
            <w:tcW w:w="3324" w:type="dxa"/>
          </w:tcPr>
          <w:p w14:paraId="49EF53AA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 xml:space="preserve">Células frágeis, maior susceptibilidade a </w:t>
            </w:r>
            <w:proofErr w:type="spellStart"/>
            <w:r w:rsidRPr="00FF33AC">
              <w:rPr>
                <w:lang w:val="pt-BR"/>
              </w:rPr>
              <w:t>lise</w:t>
            </w:r>
            <w:proofErr w:type="spellEnd"/>
            <w:r w:rsidRPr="00FF33AC">
              <w:rPr>
                <w:lang w:val="pt-BR"/>
              </w:rPr>
              <w:t xml:space="preserve">, floculação anormal. O cálcio também participa da </w:t>
            </w:r>
            <w:proofErr w:type="spellStart"/>
            <w:r w:rsidRPr="00FF33AC">
              <w:rPr>
                <w:lang w:val="pt-BR"/>
              </w:rPr>
              <w:t>termotolerância</w:t>
            </w:r>
            <w:proofErr w:type="spellEnd"/>
            <w:r w:rsidRPr="00FF33AC">
              <w:rPr>
                <w:lang w:val="pt-BR"/>
              </w:rPr>
              <w:t xml:space="preserve"> e resistência a estresses.</w:t>
            </w:r>
          </w:p>
        </w:tc>
      </w:tr>
      <w:tr w:rsidR="009521C9" w:rsidRPr="00FF33AC" w14:paraId="6395B00D" w14:textId="77777777">
        <w:tc>
          <w:tcPr>
            <w:tcW w:w="3324" w:type="dxa"/>
          </w:tcPr>
          <w:p w14:paraId="54123FEC" w14:textId="60ACE13B" w:rsidR="009521C9" w:rsidRDefault="00000000">
            <w:proofErr w:type="spellStart"/>
            <w:r>
              <w:t>Sulfato</w:t>
            </w:r>
            <w:proofErr w:type="spellEnd"/>
            <w:r>
              <w:t xml:space="preserve"> de </w:t>
            </w:r>
            <w:proofErr w:type="spellStart"/>
            <w:r>
              <w:t>Manganês</w:t>
            </w:r>
            <w:proofErr w:type="spellEnd"/>
            <w:r>
              <w:t xml:space="preserve"> (</w:t>
            </w:r>
            <w:proofErr w:type="spellStart"/>
            <w:r>
              <w:t>MnSO</w:t>
            </w:r>
            <w:proofErr w:type="spellEnd"/>
            <w:r>
              <w:t>₄)</w:t>
            </w:r>
          </w:p>
        </w:tc>
        <w:tc>
          <w:tcPr>
            <w:tcW w:w="3324" w:type="dxa"/>
          </w:tcPr>
          <w:p w14:paraId="5B2B315A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Cofator de enzimas do metabolismo energético, incluindo superóxido dismutase (proteção antioxidante) e enzimas do ciclo do ácido cítrico.</w:t>
            </w:r>
          </w:p>
        </w:tc>
        <w:tc>
          <w:tcPr>
            <w:tcW w:w="3324" w:type="dxa"/>
          </w:tcPr>
          <w:p w14:paraId="231123C3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Menor produção de ATP, maior suscetibilidade ao estresse oxidativo. O manganês é essencial para a detoxificação de radicais livres durante o metabolismo aeróbico.</w:t>
            </w:r>
          </w:p>
        </w:tc>
      </w:tr>
    </w:tbl>
    <w:p w14:paraId="008FD61E" w14:textId="30C6BE8E" w:rsidR="009521C9" w:rsidRDefault="009521C9">
      <w:pPr>
        <w:rPr>
          <w:lang w:val="pt-BR"/>
        </w:rPr>
      </w:pPr>
    </w:p>
    <w:p w14:paraId="506CE0D2" w14:textId="77777777" w:rsidR="00FF33AC" w:rsidRDefault="00FF33AC">
      <w:pPr>
        <w:rPr>
          <w:lang w:val="pt-BR"/>
        </w:rPr>
      </w:pPr>
    </w:p>
    <w:p w14:paraId="38892740" w14:textId="77777777" w:rsidR="00FF33AC" w:rsidRDefault="00FF33AC">
      <w:pPr>
        <w:rPr>
          <w:lang w:val="pt-BR"/>
        </w:rPr>
      </w:pPr>
    </w:p>
    <w:p w14:paraId="05F66A57" w14:textId="77777777" w:rsidR="00FF33AC" w:rsidRDefault="00FF33AC">
      <w:pPr>
        <w:rPr>
          <w:lang w:val="pt-BR"/>
        </w:rPr>
      </w:pPr>
    </w:p>
    <w:p w14:paraId="77B41477" w14:textId="77777777" w:rsidR="00FF33AC" w:rsidRDefault="00FF33AC">
      <w:pPr>
        <w:rPr>
          <w:lang w:val="pt-BR"/>
        </w:rPr>
      </w:pPr>
    </w:p>
    <w:p w14:paraId="62CED7D0" w14:textId="77777777" w:rsidR="00FF33AC" w:rsidRDefault="00FF33AC">
      <w:pPr>
        <w:rPr>
          <w:lang w:val="pt-BR"/>
        </w:rPr>
      </w:pPr>
    </w:p>
    <w:p w14:paraId="375E258B" w14:textId="77777777" w:rsidR="00FF33AC" w:rsidRDefault="00FF33AC">
      <w:pPr>
        <w:rPr>
          <w:lang w:val="pt-BR"/>
        </w:rPr>
      </w:pPr>
    </w:p>
    <w:p w14:paraId="0C0410CE" w14:textId="77777777" w:rsidR="00FF33AC" w:rsidRDefault="00FF33AC">
      <w:pPr>
        <w:rPr>
          <w:lang w:val="pt-BR"/>
        </w:rPr>
      </w:pPr>
    </w:p>
    <w:p w14:paraId="510F436E" w14:textId="77777777" w:rsidR="00FF33AC" w:rsidRDefault="00FF33AC">
      <w:pPr>
        <w:rPr>
          <w:lang w:val="pt-BR"/>
        </w:rPr>
      </w:pPr>
    </w:p>
    <w:p w14:paraId="393F7F7A" w14:textId="77777777" w:rsidR="00FF33AC" w:rsidRPr="00FF33AC" w:rsidRDefault="00FF33AC">
      <w:pPr>
        <w:rPr>
          <w:lang w:val="pt-BR"/>
        </w:rPr>
      </w:pPr>
    </w:p>
    <w:p w14:paraId="2915E5E3" w14:textId="0A670E24" w:rsidR="009521C9" w:rsidRPr="00FF33AC" w:rsidRDefault="00000000">
      <w:pPr>
        <w:pStyle w:val="Ttulo3"/>
        <w:rPr>
          <w:lang w:val="pt-BR"/>
        </w:rPr>
      </w:pPr>
      <w:r>
        <w:lastRenderedPageBreak/>
        <w:t>🛡️</w:t>
      </w:r>
      <w:r w:rsidRPr="00FF33AC">
        <w:rPr>
          <w:lang w:val="pt-BR"/>
        </w:rPr>
        <w:t xml:space="preserve"> Antioxidantes e protetores celulares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21C9" w:rsidRPr="00FF33AC" w14:paraId="3A385391" w14:textId="77777777">
        <w:tc>
          <w:tcPr>
            <w:tcW w:w="3324" w:type="dxa"/>
          </w:tcPr>
          <w:p w14:paraId="4820F6A7" w14:textId="77777777" w:rsidR="009521C9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3324" w:type="dxa"/>
          </w:tcPr>
          <w:p w14:paraId="33A34B0F" w14:textId="77777777" w:rsidR="009521C9" w:rsidRDefault="00000000">
            <w:proofErr w:type="spellStart"/>
            <w:r>
              <w:t>Função</w:t>
            </w:r>
            <w:proofErr w:type="spellEnd"/>
            <w:r>
              <w:t xml:space="preserve"> principal</w:t>
            </w:r>
          </w:p>
        </w:tc>
        <w:tc>
          <w:tcPr>
            <w:tcW w:w="3324" w:type="dxa"/>
          </w:tcPr>
          <w:p w14:paraId="1A834D47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 xml:space="preserve">Por que é importante no </w:t>
            </w:r>
            <w:proofErr w:type="spellStart"/>
            <w:r w:rsidRPr="00FF33AC">
              <w:rPr>
                <w:lang w:val="pt-BR"/>
              </w:rPr>
              <w:t>slant</w:t>
            </w:r>
            <w:proofErr w:type="spellEnd"/>
          </w:p>
        </w:tc>
      </w:tr>
      <w:tr w:rsidR="009521C9" w:rsidRPr="00FF33AC" w14:paraId="175E9E45" w14:textId="77777777">
        <w:tc>
          <w:tcPr>
            <w:tcW w:w="3324" w:type="dxa"/>
          </w:tcPr>
          <w:p w14:paraId="1DEAB30D" w14:textId="4B3256D8" w:rsidR="009521C9" w:rsidRDefault="00000000">
            <w:proofErr w:type="spellStart"/>
            <w:r>
              <w:t>Ácido</w:t>
            </w:r>
            <w:proofErr w:type="spellEnd"/>
            <w:r>
              <w:t xml:space="preserve"> </w:t>
            </w:r>
            <w:proofErr w:type="spellStart"/>
            <w:r>
              <w:t>Ascórbico</w:t>
            </w:r>
            <w:proofErr w:type="spellEnd"/>
            <w:r>
              <w:t xml:space="preserve"> (</w:t>
            </w:r>
            <w:proofErr w:type="spellStart"/>
            <w:r>
              <w:t>Vitamina</w:t>
            </w:r>
            <w:proofErr w:type="spellEnd"/>
            <w:r>
              <w:t xml:space="preserve"> C)</w:t>
            </w:r>
          </w:p>
        </w:tc>
        <w:tc>
          <w:tcPr>
            <w:tcW w:w="3324" w:type="dxa"/>
          </w:tcPr>
          <w:p w14:paraId="4FE3B73D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Antioxidante poderoso, neutraliza radicais livres gerados durante o metabolismo aeróbico.</w:t>
            </w:r>
          </w:p>
        </w:tc>
        <w:tc>
          <w:tcPr>
            <w:tcW w:w="3324" w:type="dxa"/>
          </w:tcPr>
          <w:p w14:paraId="6DF97DDE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 xml:space="preserve">Durante o armazenamento prolongado em geladeira (3-6 meses), as leveduras acumulam danos oxidativos que reduzem a viabilidade. O ácido ascórbico no meio ajuda a preservar a integridade das membranas e do DNA, prolongando a vida útil do </w:t>
            </w:r>
            <w:proofErr w:type="spellStart"/>
            <w:r w:rsidRPr="00FF33AC">
              <w:rPr>
                <w:lang w:val="pt-BR"/>
              </w:rPr>
              <w:t>slant</w:t>
            </w:r>
            <w:proofErr w:type="spellEnd"/>
            <w:r w:rsidRPr="00FF33AC">
              <w:rPr>
                <w:lang w:val="pt-BR"/>
              </w:rPr>
              <w:t>.</w:t>
            </w:r>
          </w:p>
        </w:tc>
      </w:tr>
    </w:tbl>
    <w:p w14:paraId="23EA70D8" w14:textId="53892480" w:rsidR="009521C9" w:rsidRDefault="009521C9"/>
    <w:p w14:paraId="73F7D5A6" w14:textId="6208A5FB" w:rsidR="009521C9" w:rsidRDefault="00000000">
      <w:pPr>
        <w:pStyle w:val="Ttulo3"/>
      </w:pPr>
      <w:r>
        <w:t xml:space="preserve">🧱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solidificante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21C9" w14:paraId="2165AF35" w14:textId="77777777">
        <w:tc>
          <w:tcPr>
            <w:tcW w:w="3324" w:type="dxa"/>
          </w:tcPr>
          <w:p w14:paraId="05CC3094" w14:textId="77777777" w:rsidR="009521C9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3324" w:type="dxa"/>
          </w:tcPr>
          <w:p w14:paraId="05704734" w14:textId="77777777" w:rsidR="009521C9" w:rsidRDefault="00000000">
            <w:proofErr w:type="spellStart"/>
            <w:r>
              <w:t>Função</w:t>
            </w:r>
            <w:proofErr w:type="spellEnd"/>
            <w:r>
              <w:t xml:space="preserve"> principal</w:t>
            </w:r>
          </w:p>
        </w:tc>
        <w:tc>
          <w:tcPr>
            <w:tcW w:w="3324" w:type="dxa"/>
          </w:tcPr>
          <w:p w14:paraId="3F685A86" w14:textId="77777777" w:rsidR="009521C9" w:rsidRDefault="00000000">
            <w:r>
              <w:t xml:space="preserve">Por </w:t>
            </w:r>
            <w:proofErr w:type="spellStart"/>
            <w:r>
              <w:t>que</w:t>
            </w:r>
            <w:proofErr w:type="spellEnd"/>
            <w:r>
              <w:t xml:space="preserve"> é </w:t>
            </w:r>
            <w:proofErr w:type="spellStart"/>
            <w:r>
              <w:t>importante</w:t>
            </w:r>
            <w:proofErr w:type="spellEnd"/>
          </w:p>
        </w:tc>
      </w:tr>
      <w:tr w:rsidR="009521C9" w:rsidRPr="00FF33AC" w14:paraId="2626C29B" w14:textId="77777777">
        <w:tc>
          <w:tcPr>
            <w:tcW w:w="3324" w:type="dxa"/>
          </w:tcPr>
          <w:p w14:paraId="54FF46A4" w14:textId="1B99C36D" w:rsidR="009521C9" w:rsidRDefault="00000000">
            <w:proofErr w:type="spellStart"/>
            <w:r>
              <w:t>Ágar-ágar</w:t>
            </w:r>
            <w:proofErr w:type="spellEnd"/>
          </w:p>
        </w:tc>
        <w:tc>
          <w:tcPr>
            <w:tcW w:w="3324" w:type="dxa"/>
          </w:tcPr>
          <w:p w14:paraId="6045D8DE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 xml:space="preserve">Polissacarídeo extraído de algas marinhas, forma um gel </w:t>
            </w:r>
            <w:proofErr w:type="spellStart"/>
            <w:r w:rsidRPr="00FF33AC">
              <w:rPr>
                <w:lang w:val="pt-BR"/>
              </w:rPr>
              <w:t>termorreversível</w:t>
            </w:r>
            <w:proofErr w:type="spellEnd"/>
            <w:r w:rsidRPr="00FF33AC">
              <w:rPr>
                <w:lang w:val="pt-BR"/>
              </w:rPr>
              <w:t xml:space="preserve"> que solidifica o meio</w:t>
            </w:r>
          </w:p>
        </w:tc>
        <w:tc>
          <w:tcPr>
            <w:tcW w:w="3324" w:type="dxa"/>
          </w:tcPr>
          <w:p w14:paraId="729DADF0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Proporciona uma superfície sólida para crescimento de colônias isoladas, permite o armazenamento vertical sem que o meio escorra, e mantém a umidade necessária para a sobrevivência prolongada das leveduras. O ágar não é metabolizado pelos microrganismos, servindo apenas como suporte físico.</w:t>
            </w:r>
          </w:p>
        </w:tc>
      </w:tr>
    </w:tbl>
    <w:p w14:paraId="380475DF" w14:textId="4F4A3750" w:rsidR="009521C9" w:rsidRPr="00FF33AC" w:rsidRDefault="009521C9">
      <w:pPr>
        <w:rPr>
          <w:lang w:val="pt-BR"/>
        </w:rPr>
      </w:pPr>
    </w:p>
    <w:p w14:paraId="1E2AC361" w14:textId="24C2125A" w:rsidR="009521C9" w:rsidRPr="00FF33AC" w:rsidRDefault="00000000">
      <w:pPr>
        <w:pStyle w:val="Ttulo3"/>
        <w:rPr>
          <w:lang w:val="pt-BR"/>
        </w:rPr>
      </w:pPr>
      <w:r>
        <w:t>📊</w:t>
      </w:r>
      <w:r w:rsidRPr="00FF33AC">
        <w:rPr>
          <w:lang w:val="pt-BR"/>
        </w:rPr>
        <w:t xml:space="preserve"> Sinergia entre os componentes</w:t>
      </w:r>
    </w:p>
    <w:p w14:paraId="69963222" w14:textId="74E735A1" w:rsidR="009521C9" w:rsidRPr="00FF33AC" w:rsidRDefault="00000000">
      <w:pPr>
        <w:rPr>
          <w:lang w:val="pt-BR"/>
        </w:rPr>
      </w:pPr>
      <w:r w:rsidRPr="00FF33AC">
        <w:rPr>
          <w:lang w:val="pt-BR"/>
        </w:rPr>
        <w:t>A combinação adequada destes elementos cria um ambiente que mimetiza condições ideais e prepara a levedura para períodos de dormência refrigerada: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21C9" w14:paraId="333E97EA" w14:textId="77777777">
        <w:tc>
          <w:tcPr>
            <w:tcW w:w="3324" w:type="dxa"/>
          </w:tcPr>
          <w:p w14:paraId="420E30A5" w14:textId="77777777" w:rsidR="009521C9" w:rsidRDefault="00000000">
            <w:proofErr w:type="spellStart"/>
            <w:r>
              <w:t>Componente</w:t>
            </w:r>
            <w:proofErr w:type="spellEnd"/>
          </w:p>
        </w:tc>
        <w:tc>
          <w:tcPr>
            <w:tcW w:w="3324" w:type="dxa"/>
          </w:tcPr>
          <w:p w14:paraId="356D122B" w14:textId="77777777" w:rsidR="009521C9" w:rsidRDefault="00000000">
            <w:r>
              <w:t xml:space="preserve">Atua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sinergia</w:t>
            </w:r>
            <w:proofErr w:type="spellEnd"/>
            <w:r>
              <w:t xml:space="preserve"> com</w:t>
            </w:r>
          </w:p>
        </w:tc>
        <w:tc>
          <w:tcPr>
            <w:tcW w:w="3324" w:type="dxa"/>
          </w:tcPr>
          <w:p w14:paraId="345EC880" w14:textId="77777777" w:rsidR="009521C9" w:rsidRDefault="00000000">
            <w:proofErr w:type="spellStart"/>
            <w:r>
              <w:t>Resultado</w:t>
            </w:r>
            <w:proofErr w:type="spellEnd"/>
          </w:p>
        </w:tc>
      </w:tr>
      <w:tr w:rsidR="009521C9" w14:paraId="1D03046F" w14:textId="77777777">
        <w:tc>
          <w:tcPr>
            <w:tcW w:w="3324" w:type="dxa"/>
          </w:tcPr>
          <w:p w14:paraId="0356B571" w14:textId="77777777" w:rsidR="009521C9" w:rsidRDefault="00000000">
            <w:proofErr w:type="spellStart"/>
            <w:r>
              <w:t>Açúcares</w:t>
            </w:r>
            <w:proofErr w:type="spellEnd"/>
            <w:r>
              <w:t xml:space="preserve"> (</w:t>
            </w:r>
            <w:proofErr w:type="spellStart"/>
            <w:r>
              <w:t>mosto</w:t>
            </w:r>
            <w:proofErr w:type="spellEnd"/>
            <w:r>
              <w:t>/DME/dextrose)</w:t>
            </w:r>
          </w:p>
        </w:tc>
        <w:tc>
          <w:tcPr>
            <w:tcW w:w="3324" w:type="dxa"/>
          </w:tcPr>
          <w:p w14:paraId="307B63D4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Sais minerais (Mg, Zn, Mn)</w:t>
            </w:r>
          </w:p>
        </w:tc>
        <w:tc>
          <w:tcPr>
            <w:tcW w:w="3324" w:type="dxa"/>
          </w:tcPr>
          <w:p w14:paraId="08B18334" w14:textId="77777777" w:rsidR="009521C9" w:rsidRDefault="00000000">
            <w:proofErr w:type="spellStart"/>
            <w:r>
              <w:t>Metabolismo</w:t>
            </w:r>
            <w:proofErr w:type="spellEnd"/>
            <w:r>
              <w:t xml:space="preserve"> </w:t>
            </w:r>
            <w:proofErr w:type="spellStart"/>
            <w:r>
              <w:t>energético</w:t>
            </w:r>
            <w:proofErr w:type="spellEnd"/>
            <w:r>
              <w:t xml:space="preserve"> </w:t>
            </w:r>
            <w:proofErr w:type="spellStart"/>
            <w:r>
              <w:t>eficiente</w:t>
            </w:r>
            <w:proofErr w:type="spellEnd"/>
          </w:p>
        </w:tc>
      </w:tr>
      <w:tr w:rsidR="009521C9" w14:paraId="5E33710C" w14:textId="77777777">
        <w:tc>
          <w:tcPr>
            <w:tcW w:w="3324" w:type="dxa"/>
          </w:tcPr>
          <w:p w14:paraId="17CDE60D" w14:textId="77777777" w:rsidR="009521C9" w:rsidRDefault="00000000">
            <w:proofErr w:type="spellStart"/>
            <w:r>
              <w:t>Peptona</w:t>
            </w:r>
            <w:proofErr w:type="spellEnd"/>
            <w:r>
              <w:t xml:space="preserve"> + </w:t>
            </w:r>
            <w:proofErr w:type="spellStart"/>
            <w:r>
              <w:t>Extrato</w:t>
            </w:r>
            <w:proofErr w:type="spellEnd"/>
            <w:r>
              <w:t xml:space="preserve"> de </w:t>
            </w:r>
            <w:proofErr w:type="spellStart"/>
            <w:r>
              <w:t>levedura</w:t>
            </w:r>
            <w:proofErr w:type="spellEnd"/>
          </w:p>
        </w:tc>
        <w:tc>
          <w:tcPr>
            <w:tcW w:w="3324" w:type="dxa"/>
          </w:tcPr>
          <w:p w14:paraId="50FF3E63" w14:textId="77777777" w:rsidR="009521C9" w:rsidRDefault="00000000">
            <w:proofErr w:type="spellStart"/>
            <w:r>
              <w:t>Vitaminas</w:t>
            </w:r>
            <w:proofErr w:type="spellEnd"/>
            <w:r>
              <w:t xml:space="preserve"> B</w:t>
            </w:r>
          </w:p>
        </w:tc>
        <w:tc>
          <w:tcPr>
            <w:tcW w:w="3324" w:type="dxa"/>
          </w:tcPr>
          <w:p w14:paraId="6B09489C" w14:textId="77777777" w:rsidR="009521C9" w:rsidRDefault="00000000">
            <w:proofErr w:type="spellStart"/>
            <w:r>
              <w:t>Síntese</w:t>
            </w:r>
            <w:proofErr w:type="spellEnd"/>
            <w:r>
              <w:t xml:space="preserve"> </w:t>
            </w:r>
            <w:proofErr w:type="spellStart"/>
            <w:r>
              <w:t>proteica</w:t>
            </w:r>
            <w:proofErr w:type="spellEnd"/>
            <w:r>
              <w:t xml:space="preserve"> robusta</w:t>
            </w:r>
          </w:p>
        </w:tc>
      </w:tr>
      <w:tr w:rsidR="009521C9" w14:paraId="17F9F670" w14:textId="77777777">
        <w:tc>
          <w:tcPr>
            <w:tcW w:w="3324" w:type="dxa"/>
          </w:tcPr>
          <w:p w14:paraId="7684B43F" w14:textId="77777777" w:rsidR="009521C9" w:rsidRDefault="00000000">
            <w:proofErr w:type="spellStart"/>
            <w:r>
              <w:t>Ácido</w:t>
            </w:r>
            <w:proofErr w:type="spellEnd"/>
            <w:r>
              <w:t xml:space="preserve"> </w:t>
            </w:r>
            <w:proofErr w:type="spellStart"/>
            <w:r>
              <w:t>ascórbico</w:t>
            </w:r>
            <w:proofErr w:type="spellEnd"/>
          </w:p>
        </w:tc>
        <w:tc>
          <w:tcPr>
            <w:tcW w:w="3324" w:type="dxa"/>
          </w:tcPr>
          <w:p w14:paraId="5C03BB63" w14:textId="77777777" w:rsidR="009521C9" w:rsidRDefault="00000000">
            <w:proofErr w:type="spellStart"/>
            <w:r>
              <w:t>Manganês</w:t>
            </w:r>
            <w:proofErr w:type="spellEnd"/>
            <w:r>
              <w:t xml:space="preserve"> (MnSOD)</w:t>
            </w:r>
          </w:p>
        </w:tc>
        <w:tc>
          <w:tcPr>
            <w:tcW w:w="3324" w:type="dxa"/>
          </w:tcPr>
          <w:p w14:paraId="1638B164" w14:textId="77777777" w:rsidR="009521C9" w:rsidRDefault="00000000">
            <w:proofErr w:type="spellStart"/>
            <w:r>
              <w:t>Proteção</w:t>
            </w:r>
            <w:proofErr w:type="spellEnd"/>
            <w:r>
              <w:t xml:space="preserve"> </w:t>
            </w:r>
            <w:proofErr w:type="spellStart"/>
            <w:r>
              <w:t>antioxidante</w:t>
            </w:r>
            <w:proofErr w:type="spellEnd"/>
            <w:r>
              <w:t xml:space="preserve"> </w:t>
            </w:r>
            <w:proofErr w:type="spellStart"/>
            <w:r>
              <w:t>potencializada</w:t>
            </w:r>
            <w:proofErr w:type="spellEnd"/>
          </w:p>
        </w:tc>
      </w:tr>
      <w:tr w:rsidR="009521C9" w14:paraId="657B1283" w14:textId="77777777">
        <w:tc>
          <w:tcPr>
            <w:tcW w:w="3324" w:type="dxa"/>
          </w:tcPr>
          <w:p w14:paraId="6B6FE780" w14:textId="77777777" w:rsidR="009521C9" w:rsidRDefault="00000000">
            <w:proofErr w:type="spellStart"/>
            <w:r>
              <w:t>Cálcio</w:t>
            </w:r>
            <w:proofErr w:type="spellEnd"/>
            <w:r>
              <w:t xml:space="preserve"> + </w:t>
            </w:r>
            <w:proofErr w:type="spellStart"/>
            <w:r>
              <w:t>Magnésio</w:t>
            </w:r>
            <w:proofErr w:type="spellEnd"/>
          </w:p>
        </w:tc>
        <w:tc>
          <w:tcPr>
            <w:tcW w:w="3324" w:type="dxa"/>
          </w:tcPr>
          <w:p w14:paraId="3F10F7E9" w14:textId="77777777" w:rsidR="009521C9" w:rsidRDefault="00000000">
            <w:proofErr w:type="spellStart"/>
            <w:r>
              <w:t>Parede</w:t>
            </w:r>
            <w:proofErr w:type="spellEnd"/>
            <w:r>
              <w:t xml:space="preserve"> </w:t>
            </w:r>
            <w:proofErr w:type="spellStart"/>
            <w:r>
              <w:t>celular</w:t>
            </w:r>
            <w:proofErr w:type="spellEnd"/>
            <w:r>
              <w:t xml:space="preserve"> + </w:t>
            </w:r>
            <w:proofErr w:type="spellStart"/>
            <w:r>
              <w:t>membranas</w:t>
            </w:r>
            <w:proofErr w:type="spellEnd"/>
          </w:p>
        </w:tc>
        <w:tc>
          <w:tcPr>
            <w:tcW w:w="3324" w:type="dxa"/>
          </w:tcPr>
          <w:p w14:paraId="09037A64" w14:textId="77777777" w:rsidR="009521C9" w:rsidRDefault="00000000">
            <w:proofErr w:type="spellStart"/>
            <w:r>
              <w:t>Estabilidade</w:t>
            </w:r>
            <w:proofErr w:type="spellEnd"/>
            <w:r>
              <w:t xml:space="preserve"> </w:t>
            </w:r>
            <w:proofErr w:type="spellStart"/>
            <w:r>
              <w:t>estrutural</w:t>
            </w:r>
            <w:proofErr w:type="spellEnd"/>
            <w:r>
              <w:t xml:space="preserve"> </w:t>
            </w:r>
            <w:proofErr w:type="spellStart"/>
            <w:r>
              <w:t>duradoura</w:t>
            </w:r>
            <w:proofErr w:type="spellEnd"/>
          </w:p>
        </w:tc>
      </w:tr>
    </w:tbl>
    <w:p w14:paraId="3D8210AB" w14:textId="424410D6" w:rsidR="009521C9" w:rsidRPr="00FF33AC" w:rsidRDefault="00FF33AC">
      <w:pPr>
        <w:rPr>
          <w:lang w:val="pt-BR"/>
        </w:rPr>
      </w:pPr>
      <w:r>
        <w:rPr>
          <w:lang w:val="pt-BR"/>
        </w:rPr>
        <w:lastRenderedPageBreak/>
        <w:t xml:space="preserve">     </w:t>
      </w:r>
      <w:r w:rsidR="00000000" w:rsidRPr="00FF33AC">
        <w:rPr>
          <w:lang w:val="pt-BR"/>
        </w:rPr>
        <w:t xml:space="preserve"> Nota técnica: Estudos com propagação de Saccharomyces </w:t>
      </w:r>
      <w:proofErr w:type="spellStart"/>
      <w:r w:rsidR="00000000" w:rsidRPr="00FF33AC">
        <w:rPr>
          <w:lang w:val="pt-BR"/>
        </w:rPr>
        <w:t>cerevisiae</w:t>
      </w:r>
      <w:proofErr w:type="spellEnd"/>
      <w:r w:rsidR="00000000" w:rsidRPr="00FF33AC">
        <w:rPr>
          <w:lang w:val="pt-BR"/>
        </w:rPr>
        <w:t xml:space="preserve"> demonstram que a adição de suplementos ao meio de cultura é crucial para manter a viabilidade celular das leveduras, com taxas de viabilidade superiores a 90% em meios </w:t>
      </w:r>
      <w:proofErr w:type="gramStart"/>
      <w:r w:rsidR="00000000" w:rsidRPr="00FF33AC">
        <w:rPr>
          <w:lang w:val="pt-BR"/>
        </w:rPr>
        <w:t>enriquecidos .</w:t>
      </w:r>
      <w:proofErr w:type="gramEnd"/>
    </w:p>
    <w:p w14:paraId="41C64B3C" w14:textId="6D38D8B8" w:rsidR="009521C9" w:rsidRPr="00FF33AC" w:rsidRDefault="009521C9">
      <w:pPr>
        <w:rPr>
          <w:lang w:val="pt-BR"/>
        </w:rPr>
      </w:pPr>
    </w:p>
    <w:p w14:paraId="6F4111D7" w14:textId="5B7EFE18" w:rsidR="009521C9" w:rsidRPr="00FF33AC" w:rsidRDefault="00000000">
      <w:pPr>
        <w:pStyle w:val="Ttulo3"/>
        <w:rPr>
          <w:lang w:val="pt-BR"/>
        </w:rPr>
      </w:pPr>
      <w:r>
        <w:t>📋</w:t>
      </w:r>
      <w:r w:rsidRPr="00FF33AC">
        <w:rPr>
          <w:lang w:val="pt-BR"/>
        </w:rPr>
        <w:t xml:space="preserve"> Resumo prático: por que usar meio enriquecido?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21C9" w14:paraId="46CA5AF0" w14:textId="77777777">
        <w:tc>
          <w:tcPr>
            <w:tcW w:w="3324" w:type="dxa"/>
          </w:tcPr>
          <w:p w14:paraId="2E56452A" w14:textId="77777777" w:rsidR="009521C9" w:rsidRDefault="00000000">
            <w:proofErr w:type="spellStart"/>
            <w:r>
              <w:t>Objetivo</w:t>
            </w:r>
            <w:proofErr w:type="spellEnd"/>
          </w:p>
        </w:tc>
        <w:tc>
          <w:tcPr>
            <w:tcW w:w="3324" w:type="dxa"/>
          </w:tcPr>
          <w:p w14:paraId="3EA83101" w14:textId="77777777" w:rsidR="009521C9" w:rsidRDefault="00000000">
            <w:proofErr w:type="spellStart"/>
            <w:r>
              <w:t>Componentes-chave</w:t>
            </w:r>
            <w:proofErr w:type="spellEnd"/>
          </w:p>
        </w:tc>
        <w:tc>
          <w:tcPr>
            <w:tcW w:w="3324" w:type="dxa"/>
          </w:tcPr>
          <w:p w14:paraId="556CB78C" w14:textId="77777777" w:rsidR="009521C9" w:rsidRDefault="00000000">
            <w:proofErr w:type="spellStart"/>
            <w:r>
              <w:t>Benefício</w:t>
            </w:r>
            <w:proofErr w:type="spellEnd"/>
          </w:p>
        </w:tc>
      </w:tr>
      <w:tr w:rsidR="009521C9" w14:paraId="4BAE962F" w14:textId="77777777">
        <w:tc>
          <w:tcPr>
            <w:tcW w:w="3324" w:type="dxa"/>
          </w:tcPr>
          <w:p w14:paraId="5C0F844D" w14:textId="6B75467C" w:rsidR="009521C9" w:rsidRDefault="00000000">
            <w:proofErr w:type="spellStart"/>
            <w:r>
              <w:t>Crescimento</w:t>
            </w:r>
            <w:proofErr w:type="spellEnd"/>
            <w:r>
              <w:t xml:space="preserve"> </w:t>
            </w:r>
            <w:proofErr w:type="spellStart"/>
            <w:r>
              <w:t>rápido</w:t>
            </w:r>
            <w:proofErr w:type="spellEnd"/>
          </w:p>
        </w:tc>
        <w:tc>
          <w:tcPr>
            <w:tcW w:w="3324" w:type="dxa"/>
          </w:tcPr>
          <w:p w14:paraId="5A535304" w14:textId="77777777" w:rsidR="009521C9" w:rsidRDefault="00000000">
            <w:r>
              <w:t xml:space="preserve">Dextrose, </w:t>
            </w:r>
            <w:proofErr w:type="spellStart"/>
            <w:r>
              <w:t>peptona</w:t>
            </w:r>
            <w:proofErr w:type="spellEnd"/>
            <w:r>
              <w:t xml:space="preserve">, </w:t>
            </w:r>
            <w:proofErr w:type="spellStart"/>
            <w:r>
              <w:t>extrato</w:t>
            </w:r>
            <w:proofErr w:type="spellEnd"/>
            <w:r>
              <w:t xml:space="preserve"> </w:t>
            </w:r>
            <w:proofErr w:type="spellStart"/>
            <w:r>
              <w:t>levedura</w:t>
            </w:r>
            <w:proofErr w:type="spellEnd"/>
          </w:p>
        </w:tc>
        <w:tc>
          <w:tcPr>
            <w:tcW w:w="3324" w:type="dxa"/>
          </w:tcPr>
          <w:p w14:paraId="49A4A083" w14:textId="77777777" w:rsidR="009521C9" w:rsidRDefault="00000000">
            <w:proofErr w:type="spellStart"/>
            <w:r>
              <w:t>Colônias</w:t>
            </w:r>
            <w:proofErr w:type="spellEnd"/>
            <w:r>
              <w:t xml:space="preserve"> </w:t>
            </w:r>
            <w:proofErr w:type="spellStart"/>
            <w:r>
              <w:t>visíveis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24-48h</w:t>
            </w:r>
          </w:p>
        </w:tc>
      </w:tr>
      <w:tr w:rsidR="009521C9" w:rsidRPr="00FF33AC" w14:paraId="4F2F91AC" w14:textId="77777777">
        <w:tc>
          <w:tcPr>
            <w:tcW w:w="3324" w:type="dxa"/>
          </w:tcPr>
          <w:p w14:paraId="03C465B1" w14:textId="00300683" w:rsidR="009521C9" w:rsidRDefault="00000000">
            <w:r>
              <w:t xml:space="preserve">Alta </w:t>
            </w:r>
            <w:proofErr w:type="spellStart"/>
            <w:r>
              <w:t>viabilidade</w:t>
            </w:r>
            <w:proofErr w:type="spellEnd"/>
          </w:p>
        </w:tc>
        <w:tc>
          <w:tcPr>
            <w:tcW w:w="3324" w:type="dxa"/>
          </w:tcPr>
          <w:p w14:paraId="207DD7E6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Mg, Zn, Mn, vitaminas B</w:t>
            </w:r>
          </w:p>
        </w:tc>
        <w:tc>
          <w:tcPr>
            <w:tcW w:w="3324" w:type="dxa"/>
          </w:tcPr>
          <w:p w14:paraId="16D0468F" w14:textId="5A04D26A" w:rsidR="009521C9" w:rsidRPr="00FF33AC" w:rsidRDefault="00FF33AC">
            <w:pPr>
              <w:rPr>
                <w:lang w:val="pt-BR"/>
              </w:rPr>
            </w:pPr>
            <w:r>
              <w:rPr>
                <w:lang w:val="pt-BR"/>
              </w:rPr>
              <w:t xml:space="preserve">     </w:t>
            </w:r>
            <w:r w:rsidR="00000000" w:rsidRPr="00FF33AC">
              <w:rPr>
                <w:lang w:val="pt-BR"/>
              </w:rPr>
              <w:t>90% de células vivas após armazenamento</w:t>
            </w:r>
          </w:p>
        </w:tc>
      </w:tr>
      <w:tr w:rsidR="009521C9" w14:paraId="0BD95EA1" w14:textId="77777777">
        <w:tc>
          <w:tcPr>
            <w:tcW w:w="3324" w:type="dxa"/>
          </w:tcPr>
          <w:p w14:paraId="6EF45663" w14:textId="56F73398" w:rsidR="009521C9" w:rsidRDefault="00000000">
            <w:r>
              <w:t xml:space="preserve">Longa </w:t>
            </w:r>
            <w:proofErr w:type="spellStart"/>
            <w:r>
              <w:t>vida</w:t>
            </w:r>
            <w:proofErr w:type="spellEnd"/>
            <w:r>
              <w:t xml:space="preserve"> de </w:t>
            </w:r>
            <w:proofErr w:type="spellStart"/>
            <w:r>
              <w:t>prateleira</w:t>
            </w:r>
            <w:proofErr w:type="spellEnd"/>
          </w:p>
        </w:tc>
        <w:tc>
          <w:tcPr>
            <w:tcW w:w="3324" w:type="dxa"/>
          </w:tcPr>
          <w:p w14:paraId="2EA30B2D" w14:textId="77777777" w:rsidR="009521C9" w:rsidRDefault="00000000">
            <w:proofErr w:type="spellStart"/>
            <w:r>
              <w:t>Ácido</w:t>
            </w:r>
            <w:proofErr w:type="spellEnd"/>
            <w:r>
              <w:t xml:space="preserve"> </w:t>
            </w:r>
            <w:proofErr w:type="spellStart"/>
            <w:r>
              <w:t>ascórbico</w:t>
            </w:r>
            <w:proofErr w:type="spellEnd"/>
            <w:r>
              <w:t>, Ca, Mg</w:t>
            </w:r>
          </w:p>
        </w:tc>
        <w:tc>
          <w:tcPr>
            <w:tcW w:w="3324" w:type="dxa"/>
          </w:tcPr>
          <w:p w14:paraId="3FF096E3" w14:textId="77777777" w:rsidR="009521C9" w:rsidRDefault="00000000">
            <w:r>
              <w:t xml:space="preserve">Slants </w:t>
            </w:r>
            <w:proofErr w:type="spellStart"/>
            <w:r>
              <w:t>viáveis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6 meses</w:t>
            </w:r>
          </w:p>
        </w:tc>
      </w:tr>
      <w:tr w:rsidR="009521C9" w14:paraId="0F2620D2" w14:textId="77777777">
        <w:tc>
          <w:tcPr>
            <w:tcW w:w="3324" w:type="dxa"/>
          </w:tcPr>
          <w:p w14:paraId="2D100A00" w14:textId="4CCDB093" w:rsidR="009521C9" w:rsidRDefault="00000000">
            <w:proofErr w:type="spellStart"/>
            <w:r>
              <w:t>Resistência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estresses</w:t>
            </w:r>
            <w:proofErr w:type="spellEnd"/>
          </w:p>
        </w:tc>
        <w:tc>
          <w:tcPr>
            <w:tcW w:w="3324" w:type="dxa"/>
          </w:tcPr>
          <w:p w14:paraId="5B5C6EBA" w14:textId="77777777" w:rsidR="009521C9" w:rsidRDefault="00000000">
            <w:proofErr w:type="spellStart"/>
            <w:r>
              <w:t>Cálcio</w:t>
            </w:r>
            <w:proofErr w:type="spellEnd"/>
            <w:r>
              <w:t xml:space="preserve">, </w:t>
            </w:r>
            <w:proofErr w:type="spellStart"/>
            <w:r>
              <w:t>magnésio</w:t>
            </w:r>
            <w:proofErr w:type="spellEnd"/>
            <w:r>
              <w:t xml:space="preserve">, </w:t>
            </w:r>
            <w:proofErr w:type="spellStart"/>
            <w:r>
              <w:t>manganês</w:t>
            </w:r>
            <w:proofErr w:type="spellEnd"/>
          </w:p>
        </w:tc>
        <w:tc>
          <w:tcPr>
            <w:tcW w:w="3324" w:type="dxa"/>
          </w:tcPr>
          <w:p w14:paraId="0410AF6A" w14:textId="77777777" w:rsidR="009521C9" w:rsidRDefault="00000000">
            <w:proofErr w:type="spellStart"/>
            <w:r>
              <w:t>Células</w:t>
            </w:r>
            <w:proofErr w:type="spellEnd"/>
            <w:r>
              <w:t xml:space="preserve"> robustas para repiques</w:t>
            </w:r>
          </w:p>
        </w:tc>
      </w:tr>
    </w:tbl>
    <w:p w14:paraId="44C5CB51" w14:textId="38DEF0D2" w:rsidR="009521C9" w:rsidRDefault="009521C9"/>
    <w:p w14:paraId="6A120B13" w14:textId="77777777" w:rsidR="00FF33AC" w:rsidRDefault="00FF33AC"/>
    <w:p w14:paraId="7315B0A6" w14:textId="68CDFDCA" w:rsidR="009521C9" w:rsidRDefault="00000000">
      <w:pPr>
        <w:pStyle w:val="Ttulo2"/>
      </w:pPr>
      <w:bookmarkStart w:id="5" w:name="_Toc223699876"/>
      <w:r>
        <w:t xml:space="preserve">🔬 </w:t>
      </w:r>
      <w:proofErr w:type="spellStart"/>
      <w:r>
        <w:t>Inoculação</w:t>
      </w:r>
      <w:proofErr w:type="spellEnd"/>
      <w:r>
        <w:t xml:space="preserve"> e </w:t>
      </w:r>
      <w:proofErr w:type="spellStart"/>
      <w:r>
        <w:t>crescimento</w:t>
      </w:r>
      <w:bookmarkEnd w:id="5"/>
      <w:proofErr w:type="spellEnd"/>
    </w:p>
    <w:p w14:paraId="2226C26C" w14:textId="77777777" w:rsidR="009521C9" w:rsidRDefault="00000000">
      <w:pPr>
        <w:pStyle w:val="Ttulo3"/>
      </w:pPr>
      <w:proofErr w:type="spellStart"/>
      <w:r>
        <w:t>Procedimento</w:t>
      </w:r>
      <w:proofErr w:type="spellEnd"/>
      <w:r>
        <w:t xml:space="preserve"> </w:t>
      </w:r>
      <w:proofErr w:type="spellStart"/>
      <w:r>
        <w:t>asséptico</w:t>
      </w:r>
      <w:proofErr w:type="spellEnd"/>
    </w:p>
    <w:p w14:paraId="43FD7549" w14:textId="1B6C8E20" w:rsidR="009521C9" w:rsidRPr="00FF33AC" w:rsidRDefault="00000000" w:rsidP="00FF33AC">
      <w:pPr>
        <w:pStyle w:val="PargrafodaLista"/>
        <w:numPr>
          <w:ilvl w:val="0"/>
          <w:numId w:val="10"/>
        </w:numPr>
        <w:rPr>
          <w:rFonts w:ascii="Courier New" w:hAnsi="Courier New"/>
          <w:sz w:val="18"/>
          <w:lang w:val="pt-BR"/>
        </w:rPr>
      </w:pPr>
      <w:r w:rsidRPr="00FF33AC">
        <w:rPr>
          <w:rFonts w:ascii="Courier New" w:hAnsi="Courier New"/>
          <w:sz w:val="18"/>
          <w:lang w:val="pt-BR"/>
        </w:rPr>
        <w:t>Higienizar superfície e mãos</w:t>
      </w:r>
      <w:r w:rsidRPr="00FF33AC">
        <w:rPr>
          <w:rFonts w:ascii="Courier New" w:hAnsi="Courier New"/>
          <w:sz w:val="18"/>
          <w:lang w:val="pt-BR"/>
        </w:rPr>
        <w:br/>
        <w:t>2. Flamejar alça microbiológica até rubor</w:t>
      </w:r>
      <w:r w:rsidRPr="00FF33AC">
        <w:rPr>
          <w:rFonts w:ascii="Courier New" w:hAnsi="Courier New"/>
          <w:sz w:val="18"/>
          <w:lang w:val="pt-BR"/>
        </w:rPr>
        <w:br/>
        <w:t xml:space="preserve">3. Aguardar resfriamento da alça (3-5 </w:t>
      </w:r>
      <w:proofErr w:type="spellStart"/>
      <w:r w:rsidRPr="00FF33AC">
        <w:rPr>
          <w:rFonts w:ascii="Courier New" w:hAnsi="Courier New"/>
          <w:sz w:val="18"/>
          <w:lang w:val="pt-BR"/>
        </w:rPr>
        <w:t>seg</w:t>
      </w:r>
      <w:proofErr w:type="spellEnd"/>
      <w:r w:rsidRPr="00FF33AC">
        <w:rPr>
          <w:rFonts w:ascii="Courier New" w:hAnsi="Courier New"/>
          <w:sz w:val="18"/>
          <w:lang w:val="pt-BR"/>
        </w:rPr>
        <w:t>)</w:t>
      </w:r>
      <w:r w:rsidRPr="00FF33AC">
        <w:rPr>
          <w:rFonts w:ascii="Courier New" w:hAnsi="Courier New"/>
          <w:sz w:val="18"/>
          <w:lang w:val="pt-BR"/>
        </w:rPr>
        <w:br/>
        <w:t>4. Abrir tubo fonte (cepa matriz)</w:t>
      </w:r>
      <w:r w:rsidRPr="00FF33AC">
        <w:rPr>
          <w:rFonts w:ascii="Courier New" w:hAnsi="Courier New"/>
          <w:sz w:val="18"/>
          <w:lang w:val="pt-BR"/>
        </w:rPr>
        <w:br/>
        <w:t>5. Coletar colônia isolada</w:t>
      </w:r>
      <w:r w:rsidRPr="00FF33AC">
        <w:rPr>
          <w:rFonts w:ascii="Courier New" w:hAnsi="Courier New"/>
          <w:sz w:val="18"/>
          <w:lang w:val="pt-BR"/>
        </w:rPr>
        <w:br/>
        <w:t>6. Abrir tubo destino (</w:t>
      </w:r>
      <w:proofErr w:type="spellStart"/>
      <w:r w:rsidRPr="00FF33AC">
        <w:rPr>
          <w:rFonts w:ascii="Courier New" w:hAnsi="Courier New"/>
          <w:sz w:val="18"/>
          <w:lang w:val="pt-BR"/>
        </w:rPr>
        <w:t>slant</w:t>
      </w:r>
      <w:proofErr w:type="spellEnd"/>
      <w:r w:rsidRPr="00FF33AC">
        <w:rPr>
          <w:rFonts w:ascii="Courier New" w:hAnsi="Courier New"/>
          <w:sz w:val="18"/>
          <w:lang w:val="pt-BR"/>
        </w:rPr>
        <w:t xml:space="preserve"> estéril)</w:t>
      </w:r>
      <w:r w:rsidRPr="00FF33AC">
        <w:rPr>
          <w:rFonts w:ascii="Courier New" w:hAnsi="Courier New"/>
          <w:sz w:val="18"/>
          <w:lang w:val="pt-BR"/>
        </w:rPr>
        <w:br/>
        <w:t>7. Riscar superfície em zigue-zague suave</w:t>
      </w:r>
      <w:r w:rsidRPr="00FF33AC">
        <w:rPr>
          <w:rFonts w:ascii="Courier New" w:hAnsi="Courier New"/>
          <w:sz w:val="18"/>
          <w:lang w:val="pt-BR"/>
        </w:rPr>
        <w:br/>
        <w:t>8. Fechar imediatamente</w:t>
      </w:r>
      <w:r w:rsidRPr="00FF33AC">
        <w:rPr>
          <w:rFonts w:ascii="Courier New" w:hAnsi="Courier New"/>
          <w:sz w:val="18"/>
          <w:lang w:val="pt-BR"/>
        </w:rPr>
        <w:br/>
        <w:t>9. Flamejar alça novamente</w:t>
      </w:r>
    </w:p>
    <w:p w14:paraId="6DD18F1F" w14:textId="77777777" w:rsidR="00FF33AC" w:rsidRPr="00FF33AC" w:rsidRDefault="00FF33AC" w:rsidP="00FF33AC">
      <w:pPr>
        <w:rPr>
          <w:lang w:val="pt-BR"/>
        </w:rPr>
      </w:pPr>
    </w:p>
    <w:p w14:paraId="6D89595E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Incubação</w:t>
      </w:r>
    </w:p>
    <w:p w14:paraId="493661E9" w14:textId="1E57067A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Temperatura: 25-28°C</w:t>
      </w:r>
    </w:p>
    <w:p w14:paraId="4656FDBD" w14:textId="1BC37986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Período: 24-48 horas</w:t>
      </w:r>
    </w:p>
    <w:p w14:paraId="12510A30" w14:textId="39466483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Critério de aceitação: Crescimento visível e uniforme, sem colorações atípicas</w:t>
      </w:r>
    </w:p>
    <w:p w14:paraId="4A0094B3" w14:textId="5BC98A5E" w:rsidR="009521C9" w:rsidRPr="00FF33AC" w:rsidRDefault="009521C9">
      <w:pPr>
        <w:rPr>
          <w:lang w:val="pt-BR"/>
        </w:rPr>
      </w:pPr>
    </w:p>
    <w:p w14:paraId="284B703C" w14:textId="77777777" w:rsidR="00FF33AC" w:rsidRPr="00FF33AC" w:rsidRDefault="00FF33AC">
      <w:pPr>
        <w:rPr>
          <w:lang w:val="pt-BR"/>
        </w:rPr>
      </w:pPr>
    </w:p>
    <w:p w14:paraId="103A9FD2" w14:textId="77777777" w:rsidR="00FF33AC" w:rsidRPr="00FF33AC" w:rsidRDefault="00FF33AC">
      <w:pPr>
        <w:rPr>
          <w:lang w:val="pt-BR"/>
        </w:rPr>
      </w:pPr>
    </w:p>
    <w:p w14:paraId="2DC5751A" w14:textId="77777777" w:rsidR="00FF33AC" w:rsidRPr="00FF33AC" w:rsidRDefault="00FF33AC">
      <w:pPr>
        <w:rPr>
          <w:lang w:val="pt-BR"/>
        </w:rPr>
      </w:pPr>
    </w:p>
    <w:p w14:paraId="135578E3" w14:textId="39CB016F" w:rsidR="009521C9" w:rsidRDefault="00000000">
      <w:pPr>
        <w:pStyle w:val="Ttulo2"/>
      </w:pPr>
      <w:bookmarkStart w:id="6" w:name="_Toc223699877"/>
      <w:r>
        <w:lastRenderedPageBreak/>
        <w:t xml:space="preserve">❄️ </w:t>
      </w:r>
      <w:proofErr w:type="spellStart"/>
      <w:r>
        <w:t>Armazenamento</w:t>
      </w:r>
      <w:bookmarkEnd w:id="6"/>
      <w:proofErr w:type="spellEnd"/>
    </w:p>
    <w:p w14:paraId="510B587B" w14:textId="77777777" w:rsidR="009521C9" w:rsidRDefault="00000000">
      <w:pPr>
        <w:pStyle w:val="Ttulo3"/>
      </w:pPr>
      <w:proofErr w:type="spellStart"/>
      <w:r>
        <w:t>Condições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21C9" w14:paraId="59FA7184" w14:textId="77777777">
        <w:tc>
          <w:tcPr>
            <w:tcW w:w="3324" w:type="dxa"/>
          </w:tcPr>
          <w:p w14:paraId="3B4E537B" w14:textId="77777777" w:rsidR="009521C9" w:rsidRDefault="00000000">
            <w:proofErr w:type="spellStart"/>
            <w:r>
              <w:t>Parâmetro</w:t>
            </w:r>
            <w:proofErr w:type="spellEnd"/>
          </w:p>
        </w:tc>
        <w:tc>
          <w:tcPr>
            <w:tcW w:w="3324" w:type="dxa"/>
          </w:tcPr>
          <w:p w14:paraId="46E565A2" w14:textId="77777777" w:rsidR="009521C9" w:rsidRDefault="00000000">
            <w:proofErr w:type="spellStart"/>
            <w:r>
              <w:t>Especificação</w:t>
            </w:r>
            <w:proofErr w:type="spellEnd"/>
          </w:p>
        </w:tc>
        <w:tc>
          <w:tcPr>
            <w:tcW w:w="3324" w:type="dxa"/>
          </w:tcPr>
          <w:p w14:paraId="6978CA6C" w14:textId="77777777" w:rsidR="009521C9" w:rsidRDefault="00000000">
            <w:proofErr w:type="spellStart"/>
            <w:r>
              <w:t>Observação</w:t>
            </w:r>
            <w:proofErr w:type="spellEnd"/>
          </w:p>
        </w:tc>
      </w:tr>
      <w:tr w:rsidR="009521C9" w14:paraId="44C597D0" w14:textId="77777777">
        <w:tc>
          <w:tcPr>
            <w:tcW w:w="3324" w:type="dxa"/>
          </w:tcPr>
          <w:p w14:paraId="77E1BE73" w14:textId="77777777" w:rsidR="009521C9" w:rsidRDefault="00000000">
            <w:proofErr w:type="spellStart"/>
            <w:r>
              <w:t>Temperatura</w:t>
            </w:r>
            <w:proofErr w:type="spellEnd"/>
          </w:p>
        </w:tc>
        <w:tc>
          <w:tcPr>
            <w:tcW w:w="3324" w:type="dxa"/>
          </w:tcPr>
          <w:p w14:paraId="2A543864" w14:textId="77777777" w:rsidR="009521C9" w:rsidRDefault="00000000">
            <w:r>
              <w:t>2-4°C</w:t>
            </w:r>
          </w:p>
        </w:tc>
        <w:tc>
          <w:tcPr>
            <w:tcW w:w="3324" w:type="dxa"/>
          </w:tcPr>
          <w:p w14:paraId="7C041C7B" w14:textId="77777777" w:rsidR="009521C9" w:rsidRDefault="00000000">
            <w:proofErr w:type="spellStart"/>
            <w:r>
              <w:t>Geladeira</w:t>
            </w:r>
            <w:proofErr w:type="spellEnd"/>
            <w:r>
              <w:t xml:space="preserve"> </w:t>
            </w:r>
            <w:proofErr w:type="spellStart"/>
            <w:r>
              <w:t>exclusiva</w:t>
            </w:r>
            <w:proofErr w:type="spellEnd"/>
          </w:p>
        </w:tc>
      </w:tr>
      <w:tr w:rsidR="009521C9" w14:paraId="53B4F90A" w14:textId="77777777">
        <w:tc>
          <w:tcPr>
            <w:tcW w:w="3324" w:type="dxa"/>
          </w:tcPr>
          <w:p w14:paraId="6B5DED96" w14:textId="77777777" w:rsidR="009521C9" w:rsidRDefault="00000000">
            <w:proofErr w:type="spellStart"/>
            <w:r>
              <w:t>Posição</w:t>
            </w:r>
            <w:proofErr w:type="spellEnd"/>
          </w:p>
        </w:tc>
        <w:tc>
          <w:tcPr>
            <w:tcW w:w="3324" w:type="dxa"/>
          </w:tcPr>
          <w:p w14:paraId="0D708A55" w14:textId="77777777" w:rsidR="009521C9" w:rsidRDefault="00000000">
            <w:r>
              <w:t>Vertical</w:t>
            </w:r>
          </w:p>
        </w:tc>
        <w:tc>
          <w:tcPr>
            <w:tcW w:w="3324" w:type="dxa"/>
          </w:tcPr>
          <w:p w14:paraId="317795A7" w14:textId="77777777" w:rsidR="009521C9" w:rsidRDefault="00000000"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t>contato</w:t>
            </w:r>
            <w:proofErr w:type="spellEnd"/>
            <w:r>
              <w:t xml:space="preserve"> com </w:t>
            </w:r>
            <w:proofErr w:type="spellStart"/>
            <w:r>
              <w:t>tampa</w:t>
            </w:r>
            <w:proofErr w:type="spellEnd"/>
          </w:p>
        </w:tc>
      </w:tr>
      <w:tr w:rsidR="009521C9" w14:paraId="7EF6C721" w14:textId="77777777">
        <w:tc>
          <w:tcPr>
            <w:tcW w:w="3324" w:type="dxa"/>
          </w:tcPr>
          <w:p w14:paraId="60C2D883" w14:textId="77777777" w:rsidR="009521C9" w:rsidRDefault="00000000">
            <w:proofErr w:type="spellStart"/>
            <w:r>
              <w:t>Validade</w:t>
            </w:r>
            <w:proofErr w:type="spellEnd"/>
          </w:p>
        </w:tc>
        <w:tc>
          <w:tcPr>
            <w:tcW w:w="3324" w:type="dxa"/>
          </w:tcPr>
          <w:p w14:paraId="2DF8F84D" w14:textId="77777777" w:rsidR="009521C9" w:rsidRDefault="00000000">
            <w:r>
              <w:t>3-6 meses</w:t>
            </w:r>
          </w:p>
        </w:tc>
        <w:tc>
          <w:tcPr>
            <w:tcW w:w="3324" w:type="dxa"/>
          </w:tcPr>
          <w:p w14:paraId="435A6C3A" w14:textId="77777777" w:rsidR="009521C9" w:rsidRDefault="00000000">
            <w:r>
              <w:t>Máximo 6 meses</w:t>
            </w:r>
          </w:p>
        </w:tc>
      </w:tr>
      <w:tr w:rsidR="009521C9" w:rsidRPr="00FF33AC" w14:paraId="3D9D61EB" w14:textId="77777777">
        <w:tc>
          <w:tcPr>
            <w:tcW w:w="3324" w:type="dxa"/>
          </w:tcPr>
          <w:p w14:paraId="5C4249ED" w14:textId="77777777" w:rsidR="009521C9" w:rsidRDefault="00000000">
            <w:proofErr w:type="spellStart"/>
            <w:r>
              <w:t>Embalagem</w:t>
            </w:r>
            <w:proofErr w:type="spellEnd"/>
          </w:p>
        </w:tc>
        <w:tc>
          <w:tcPr>
            <w:tcW w:w="3324" w:type="dxa"/>
          </w:tcPr>
          <w:p w14:paraId="761AFC8F" w14:textId="77777777" w:rsidR="009521C9" w:rsidRDefault="00000000">
            <w:r>
              <w:t xml:space="preserve">Caixa </w:t>
            </w:r>
            <w:proofErr w:type="spellStart"/>
            <w:r>
              <w:t>protegida</w:t>
            </w:r>
            <w:proofErr w:type="spellEnd"/>
          </w:p>
        </w:tc>
        <w:tc>
          <w:tcPr>
            <w:tcW w:w="3324" w:type="dxa"/>
          </w:tcPr>
          <w:p w14:paraId="0457F6A2" w14:textId="77777777" w:rsidR="009521C9" w:rsidRPr="00FF33AC" w:rsidRDefault="00000000">
            <w:pPr>
              <w:rPr>
                <w:lang w:val="pt-BR"/>
              </w:rPr>
            </w:pPr>
            <w:proofErr w:type="gramStart"/>
            <w:r w:rsidRPr="00FF33AC">
              <w:rPr>
                <w:lang w:val="pt-BR"/>
              </w:rPr>
              <w:t>Contra luz</w:t>
            </w:r>
            <w:proofErr w:type="gramEnd"/>
            <w:r w:rsidRPr="00FF33AC">
              <w:rPr>
                <w:lang w:val="pt-BR"/>
              </w:rPr>
              <w:t xml:space="preserve"> e variação térmica</w:t>
            </w:r>
          </w:p>
        </w:tc>
      </w:tr>
    </w:tbl>
    <w:p w14:paraId="59C24FA2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Sistema de gerações</w:t>
      </w:r>
    </w:p>
    <w:p w14:paraId="0E75DCD6" w14:textId="77777777" w:rsidR="009521C9" w:rsidRPr="00FF33AC" w:rsidRDefault="00000000">
      <w:pPr>
        <w:rPr>
          <w:lang w:val="pt-BR"/>
        </w:rPr>
      </w:pPr>
      <w:r w:rsidRPr="00FF33AC">
        <w:rPr>
          <w:rFonts w:ascii="Courier New" w:hAnsi="Courier New"/>
          <w:sz w:val="18"/>
          <w:lang w:val="pt-BR"/>
        </w:rPr>
        <w:t>Banco master (G0)</w:t>
      </w:r>
      <w:r w:rsidRPr="00FF33AC">
        <w:rPr>
          <w:rFonts w:ascii="Courier New" w:hAnsi="Courier New"/>
          <w:sz w:val="18"/>
          <w:lang w:val="pt-BR"/>
        </w:rPr>
        <w:br/>
        <w:t xml:space="preserve">    ↓</w:t>
      </w:r>
      <w:r w:rsidRPr="00FF33AC">
        <w:rPr>
          <w:rFonts w:ascii="Courier New" w:hAnsi="Courier New"/>
          <w:sz w:val="18"/>
          <w:lang w:val="pt-BR"/>
        </w:rPr>
        <w:br/>
        <w:t>1º repique (G1) → Banco de trabalho</w:t>
      </w:r>
      <w:r w:rsidRPr="00FF33AC">
        <w:rPr>
          <w:rFonts w:ascii="Courier New" w:hAnsi="Courier New"/>
          <w:sz w:val="18"/>
          <w:lang w:val="pt-BR"/>
        </w:rPr>
        <w:br/>
        <w:t xml:space="preserve">    ↓</w:t>
      </w:r>
      <w:r w:rsidRPr="00FF33AC">
        <w:rPr>
          <w:rFonts w:ascii="Courier New" w:hAnsi="Courier New"/>
          <w:sz w:val="18"/>
          <w:lang w:val="pt-BR"/>
        </w:rPr>
        <w:br/>
        <w:t>2º repique (G2) → Banco de trabalho</w:t>
      </w:r>
      <w:r w:rsidRPr="00FF33AC">
        <w:rPr>
          <w:rFonts w:ascii="Courier New" w:hAnsi="Courier New"/>
          <w:sz w:val="18"/>
          <w:lang w:val="pt-BR"/>
        </w:rPr>
        <w:br/>
        <w:t xml:space="preserve">    ↓</w:t>
      </w:r>
      <w:r w:rsidRPr="00FF33AC">
        <w:rPr>
          <w:rFonts w:ascii="Courier New" w:hAnsi="Courier New"/>
          <w:sz w:val="18"/>
          <w:lang w:val="pt-BR"/>
        </w:rPr>
        <w:br/>
        <w:t xml:space="preserve">    ... (máximo G5-G8)</w:t>
      </w:r>
      <w:r w:rsidRPr="00FF33AC">
        <w:rPr>
          <w:rFonts w:ascii="Courier New" w:hAnsi="Courier New"/>
          <w:sz w:val="18"/>
          <w:lang w:val="pt-BR"/>
        </w:rPr>
        <w:br/>
        <w:t xml:space="preserve">    ↓</w:t>
      </w:r>
      <w:r w:rsidRPr="00FF33AC">
        <w:rPr>
          <w:rFonts w:ascii="Courier New" w:hAnsi="Courier New"/>
          <w:sz w:val="18"/>
          <w:lang w:val="pt-BR"/>
        </w:rPr>
        <w:br/>
        <w:t>Descarte e renovação</w:t>
      </w:r>
    </w:p>
    <w:p w14:paraId="5AA5AF32" w14:textId="26A68F14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 xml:space="preserve"> Importante: O banco master (G0) deve permanecer intocado, servindo apenas como fonte para novos repiques (</w:t>
      </w:r>
      <w:proofErr w:type="spellStart"/>
      <w:r w:rsidR="00000000" w:rsidRPr="00FF33AC">
        <w:rPr>
          <w:lang w:val="pt-BR"/>
        </w:rPr>
        <w:t>Wyeast</w:t>
      </w:r>
      <w:proofErr w:type="spellEnd"/>
      <w:r w:rsidR="00000000" w:rsidRPr="00FF33AC">
        <w:rPr>
          <w:lang w:val="pt-BR"/>
        </w:rPr>
        <w:t xml:space="preserve"> </w:t>
      </w:r>
      <w:proofErr w:type="spellStart"/>
      <w:r w:rsidR="00000000" w:rsidRPr="00FF33AC">
        <w:rPr>
          <w:lang w:val="pt-BR"/>
        </w:rPr>
        <w:t>Laboratories</w:t>
      </w:r>
      <w:proofErr w:type="spellEnd"/>
      <w:r w:rsidR="00000000" w:rsidRPr="00FF33AC">
        <w:rPr>
          <w:lang w:val="pt-BR"/>
        </w:rPr>
        <w:t>, 2025).</w:t>
      </w:r>
    </w:p>
    <w:p w14:paraId="213EE682" w14:textId="5DCE2F6F" w:rsidR="009521C9" w:rsidRPr="00FF33AC" w:rsidRDefault="009521C9">
      <w:pPr>
        <w:rPr>
          <w:lang w:val="pt-BR"/>
        </w:rPr>
      </w:pPr>
    </w:p>
    <w:p w14:paraId="051DDECC" w14:textId="3E39D827" w:rsidR="009521C9" w:rsidRPr="00FF33AC" w:rsidRDefault="00000000">
      <w:pPr>
        <w:pStyle w:val="Ttulo2"/>
        <w:rPr>
          <w:lang w:val="pt-BR"/>
        </w:rPr>
      </w:pPr>
      <w:bookmarkStart w:id="7" w:name="_Toc223699878"/>
      <w:r>
        <w:t>🏷️</w:t>
      </w:r>
      <w:r w:rsidRPr="00FF33AC">
        <w:rPr>
          <w:lang w:val="pt-BR"/>
        </w:rPr>
        <w:t xml:space="preserve"> Identificação e rastreabilidade</w:t>
      </w:r>
      <w:bookmarkEnd w:id="7"/>
    </w:p>
    <w:p w14:paraId="65F8FC38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Rotulagem padrão</w:t>
      </w:r>
    </w:p>
    <w:p w14:paraId="1BF0CE75" w14:textId="77777777" w:rsidR="009521C9" w:rsidRPr="00FF33AC" w:rsidRDefault="00000000">
      <w:pPr>
        <w:rPr>
          <w:lang w:val="pt-BR"/>
        </w:rPr>
      </w:pPr>
      <w:r w:rsidRPr="00FF33AC">
        <w:rPr>
          <w:rFonts w:ascii="Courier New" w:hAnsi="Courier New"/>
          <w:sz w:val="18"/>
          <w:lang w:val="pt-BR"/>
        </w:rPr>
        <w:t>┌─────────────────────┐</w:t>
      </w:r>
      <w:r w:rsidRPr="00FF33AC">
        <w:rPr>
          <w:rFonts w:ascii="Courier New" w:hAnsi="Courier New"/>
          <w:sz w:val="18"/>
          <w:lang w:val="pt-BR"/>
        </w:rPr>
        <w:br/>
        <w:t>│ Cepa: US-05         │</w:t>
      </w:r>
      <w:r w:rsidRPr="00FF33AC">
        <w:rPr>
          <w:rFonts w:ascii="Courier New" w:hAnsi="Courier New"/>
          <w:sz w:val="18"/>
          <w:lang w:val="pt-BR"/>
        </w:rPr>
        <w:br/>
        <w:t xml:space="preserve">│ </w:t>
      </w:r>
      <w:proofErr w:type="spellStart"/>
      <w:r w:rsidRPr="00FF33AC">
        <w:rPr>
          <w:rFonts w:ascii="Courier New" w:hAnsi="Courier New"/>
          <w:sz w:val="18"/>
          <w:lang w:val="pt-BR"/>
        </w:rPr>
        <w:t>Cód</w:t>
      </w:r>
      <w:proofErr w:type="spellEnd"/>
      <w:r w:rsidRPr="00FF33AC">
        <w:rPr>
          <w:rFonts w:ascii="Courier New" w:hAnsi="Courier New"/>
          <w:sz w:val="18"/>
          <w:lang w:val="pt-BR"/>
        </w:rPr>
        <w:t>: US05-2026-03-G2│</w:t>
      </w:r>
      <w:r w:rsidRPr="00FF33AC">
        <w:rPr>
          <w:rFonts w:ascii="Courier New" w:hAnsi="Courier New"/>
          <w:sz w:val="18"/>
          <w:lang w:val="pt-BR"/>
        </w:rPr>
        <w:br/>
        <w:t xml:space="preserve">│ </w:t>
      </w:r>
      <w:proofErr w:type="spellStart"/>
      <w:r w:rsidRPr="00FF33AC">
        <w:rPr>
          <w:rFonts w:ascii="Courier New" w:hAnsi="Courier New"/>
          <w:sz w:val="18"/>
          <w:lang w:val="pt-BR"/>
        </w:rPr>
        <w:t>Inoc</w:t>
      </w:r>
      <w:proofErr w:type="spellEnd"/>
      <w:r w:rsidRPr="00FF33AC">
        <w:rPr>
          <w:rFonts w:ascii="Courier New" w:hAnsi="Courier New"/>
          <w:sz w:val="18"/>
          <w:lang w:val="pt-BR"/>
        </w:rPr>
        <w:t>: 02/03/2026    │</w:t>
      </w:r>
      <w:r w:rsidRPr="00FF33AC">
        <w:rPr>
          <w:rFonts w:ascii="Courier New" w:hAnsi="Courier New"/>
          <w:sz w:val="18"/>
          <w:lang w:val="pt-BR"/>
        </w:rPr>
        <w:br/>
        <w:t>│ Val: 02/09/2026     │</w:t>
      </w:r>
      <w:r w:rsidRPr="00FF33AC">
        <w:rPr>
          <w:rFonts w:ascii="Courier New" w:hAnsi="Courier New"/>
          <w:sz w:val="18"/>
          <w:lang w:val="pt-BR"/>
        </w:rPr>
        <w:br/>
        <w:t xml:space="preserve">│ </w:t>
      </w:r>
      <w:proofErr w:type="spellStart"/>
      <w:r w:rsidRPr="00FF33AC">
        <w:rPr>
          <w:rFonts w:ascii="Courier New" w:hAnsi="Courier New"/>
          <w:sz w:val="18"/>
          <w:lang w:val="pt-BR"/>
        </w:rPr>
        <w:t>Resp</w:t>
      </w:r>
      <w:proofErr w:type="spellEnd"/>
      <w:r w:rsidRPr="00FF33AC">
        <w:rPr>
          <w:rFonts w:ascii="Courier New" w:hAnsi="Courier New"/>
          <w:sz w:val="18"/>
          <w:lang w:val="pt-BR"/>
        </w:rPr>
        <w:t>: CNM           │</w:t>
      </w:r>
      <w:r w:rsidRPr="00FF33AC">
        <w:rPr>
          <w:rFonts w:ascii="Courier New" w:hAnsi="Courier New"/>
          <w:sz w:val="18"/>
          <w:lang w:val="pt-BR"/>
        </w:rPr>
        <w:br/>
        <w:t>└─────────────────────┘</w:t>
      </w:r>
    </w:p>
    <w:p w14:paraId="002D1761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Campos obrigatórios</w:t>
      </w:r>
    </w:p>
    <w:p w14:paraId="5CE6928B" w14:textId="531F4DD3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Nome da cepa</w:t>
      </w:r>
    </w:p>
    <w:p w14:paraId="1490C215" w14:textId="66334410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Código interno único</w:t>
      </w:r>
    </w:p>
    <w:p w14:paraId="10724A7E" w14:textId="0C3DDD21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Data de inoculação</w:t>
      </w:r>
    </w:p>
    <w:p w14:paraId="0BA0735B" w14:textId="3AAFDDAE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Data de validade (6 meses)</w:t>
      </w:r>
    </w:p>
    <w:p w14:paraId="25762AA6" w14:textId="0A81FAB6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Geração (G0, G1, G2...)</w:t>
      </w:r>
    </w:p>
    <w:p w14:paraId="414EEBCF" w14:textId="244C8BBC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Responsável</w:t>
      </w:r>
    </w:p>
    <w:p w14:paraId="0BB9454F" w14:textId="49FE95C2" w:rsidR="009521C9" w:rsidRPr="00FF33AC" w:rsidRDefault="009521C9">
      <w:pPr>
        <w:rPr>
          <w:lang w:val="pt-BR"/>
        </w:rPr>
      </w:pPr>
    </w:p>
    <w:p w14:paraId="5DA4AAC2" w14:textId="7731C7D0" w:rsidR="009521C9" w:rsidRPr="00FF33AC" w:rsidRDefault="00000000">
      <w:pPr>
        <w:pStyle w:val="Ttulo2"/>
        <w:rPr>
          <w:lang w:val="pt-BR"/>
        </w:rPr>
      </w:pPr>
      <w:bookmarkStart w:id="8" w:name="_Toc223699879"/>
      <w:r w:rsidRPr="00FF33AC">
        <w:rPr>
          <w:lang w:val="pt-BR"/>
        </w:rPr>
        <w:t>✅ Controle de qualidade</w:t>
      </w:r>
      <w:bookmarkEnd w:id="8"/>
    </w:p>
    <w:p w14:paraId="1137C41F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Inspeção visual (mensal)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21C9" w14:paraId="29610648" w14:textId="77777777">
        <w:tc>
          <w:tcPr>
            <w:tcW w:w="3324" w:type="dxa"/>
          </w:tcPr>
          <w:p w14:paraId="236BA577" w14:textId="77777777" w:rsidR="009521C9" w:rsidRDefault="00000000">
            <w:proofErr w:type="spellStart"/>
            <w:r>
              <w:t>Achado</w:t>
            </w:r>
            <w:proofErr w:type="spellEnd"/>
          </w:p>
        </w:tc>
        <w:tc>
          <w:tcPr>
            <w:tcW w:w="3324" w:type="dxa"/>
          </w:tcPr>
          <w:p w14:paraId="73B795A7" w14:textId="77777777" w:rsidR="009521C9" w:rsidRDefault="00000000">
            <w:proofErr w:type="spellStart"/>
            <w:r>
              <w:t>Interpretação</w:t>
            </w:r>
            <w:proofErr w:type="spellEnd"/>
          </w:p>
        </w:tc>
        <w:tc>
          <w:tcPr>
            <w:tcW w:w="3324" w:type="dxa"/>
          </w:tcPr>
          <w:p w14:paraId="64F5162F" w14:textId="77777777" w:rsidR="009521C9" w:rsidRDefault="00000000">
            <w:proofErr w:type="spellStart"/>
            <w:r>
              <w:t>Ação</w:t>
            </w:r>
            <w:proofErr w:type="spellEnd"/>
          </w:p>
        </w:tc>
      </w:tr>
      <w:tr w:rsidR="009521C9" w14:paraId="5E86CBE7" w14:textId="77777777">
        <w:tc>
          <w:tcPr>
            <w:tcW w:w="3324" w:type="dxa"/>
          </w:tcPr>
          <w:p w14:paraId="0A3ABFA4" w14:textId="77777777" w:rsidR="009521C9" w:rsidRDefault="00000000">
            <w:proofErr w:type="spellStart"/>
            <w:r>
              <w:t>Manchas</w:t>
            </w:r>
            <w:proofErr w:type="spellEnd"/>
            <w:r>
              <w:t xml:space="preserve"> </w:t>
            </w:r>
            <w:proofErr w:type="spellStart"/>
            <w:r>
              <w:t>verdes</w:t>
            </w:r>
            <w:proofErr w:type="spellEnd"/>
            <w:r>
              <w:t>/pretas</w:t>
            </w:r>
          </w:p>
        </w:tc>
        <w:tc>
          <w:tcPr>
            <w:tcW w:w="3324" w:type="dxa"/>
          </w:tcPr>
          <w:p w14:paraId="0AD6B4FF" w14:textId="77777777" w:rsidR="009521C9" w:rsidRDefault="00000000">
            <w:proofErr w:type="spellStart"/>
            <w:r>
              <w:t>Contaminação</w:t>
            </w:r>
            <w:proofErr w:type="spellEnd"/>
            <w:r>
              <w:t xml:space="preserve"> </w:t>
            </w:r>
            <w:proofErr w:type="spellStart"/>
            <w:r>
              <w:t>fúngica</w:t>
            </w:r>
            <w:proofErr w:type="spellEnd"/>
          </w:p>
        </w:tc>
        <w:tc>
          <w:tcPr>
            <w:tcW w:w="3324" w:type="dxa"/>
          </w:tcPr>
          <w:p w14:paraId="69EA59E0" w14:textId="77777777" w:rsidR="009521C9" w:rsidRDefault="00000000">
            <w:proofErr w:type="spellStart"/>
            <w:r>
              <w:t>Descarte</w:t>
            </w:r>
            <w:proofErr w:type="spellEnd"/>
            <w:r>
              <w:t xml:space="preserve"> </w:t>
            </w:r>
            <w:proofErr w:type="spellStart"/>
            <w:r>
              <w:t>imediato</w:t>
            </w:r>
            <w:proofErr w:type="spellEnd"/>
          </w:p>
        </w:tc>
      </w:tr>
      <w:tr w:rsidR="009521C9" w14:paraId="58137A08" w14:textId="77777777">
        <w:tc>
          <w:tcPr>
            <w:tcW w:w="3324" w:type="dxa"/>
          </w:tcPr>
          <w:p w14:paraId="74493B79" w14:textId="77777777" w:rsidR="009521C9" w:rsidRDefault="00000000">
            <w:proofErr w:type="spellStart"/>
            <w:r>
              <w:t>Crescimento</w:t>
            </w:r>
            <w:proofErr w:type="spellEnd"/>
            <w:r>
              <w:t xml:space="preserve"> </w:t>
            </w:r>
            <w:proofErr w:type="spellStart"/>
            <w:r>
              <w:t>filamentoso</w:t>
            </w:r>
            <w:proofErr w:type="spellEnd"/>
          </w:p>
        </w:tc>
        <w:tc>
          <w:tcPr>
            <w:tcW w:w="3324" w:type="dxa"/>
          </w:tcPr>
          <w:p w14:paraId="387B9A00" w14:textId="77777777" w:rsidR="009521C9" w:rsidRDefault="00000000">
            <w:proofErr w:type="spellStart"/>
            <w:r>
              <w:t>Contaminação</w:t>
            </w:r>
            <w:proofErr w:type="spellEnd"/>
          </w:p>
        </w:tc>
        <w:tc>
          <w:tcPr>
            <w:tcW w:w="3324" w:type="dxa"/>
          </w:tcPr>
          <w:p w14:paraId="78CFD461" w14:textId="77777777" w:rsidR="009521C9" w:rsidRDefault="00000000">
            <w:proofErr w:type="spellStart"/>
            <w:r>
              <w:t>Descarte</w:t>
            </w:r>
            <w:proofErr w:type="spellEnd"/>
            <w:r>
              <w:t xml:space="preserve"> </w:t>
            </w:r>
            <w:proofErr w:type="spellStart"/>
            <w:r>
              <w:t>imediato</w:t>
            </w:r>
            <w:proofErr w:type="spellEnd"/>
          </w:p>
        </w:tc>
      </w:tr>
      <w:tr w:rsidR="009521C9" w14:paraId="301F1A20" w14:textId="77777777">
        <w:tc>
          <w:tcPr>
            <w:tcW w:w="3324" w:type="dxa"/>
          </w:tcPr>
          <w:p w14:paraId="7E3D7B37" w14:textId="77777777" w:rsidR="009521C9" w:rsidRDefault="00000000">
            <w:proofErr w:type="spellStart"/>
            <w:r>
              <w:t>Coloração</w:t>
            </w:r>
            <w:proofErr w:type="spellEnd"/>
            <w:r>
              <w:t xml:space="preserve"> </w:t>
            </w:r>
            <w:proofErr w:type="spellStart"/>
            <w:r>
              <w:t>atípica</w:t>
            </w:r>
            <w:proofErr w:type="spellEnd"/>
          </w:p>
        </w:tc>
        <w:tc>
          <w:tcPr>
            <w:tcW w:w="3324" w:type="dxa"/>
          </w:tcPr>
          <w:p w14:paraId="17ACE5EB" w14:textId="77777777" w:rsidR="009521C9" w:rsidRDefault="00000000">
            <w:proofErr w:type="spellStart"/>
            <w:r>
              <w:t>Estresse</w:t>
            </w:r>
            <w:proofErr w:type="spellEnd"/>
            <w:r>
              <w:t>/</w:t>
            </w:r>
            <w:proofErr w:type="spellStart"/>
            <w:r>
              <w:t>degradação</w:t>
            </w:r>
            <w:proofErr w:type="spellEnd"/>
          </w:p>
        </w:tc>
        <w:tc>
          <w:tcPr>
            <w:tcW w:w="3324" w:type="dxa"/>
          </w:tcPr>
          <w:p w14:paraId="5EFD2270" w14:textId="77777777" w:rsidR="009521C9" w:rsidRDefault="00000000">
            <w:proofErr w:type="spellStart"/>
            <w:r>
              <w:t>Descarte</w:t>
            </w:r>
            <w:proofErr w:type="spellEnd"/>
            <w:r>
              <w:t xml:space="preserve"> </w:t>
            </w:r>
            <w:proofErr w:type="spellStart"/>
            <w:r>
              <w:t>imediato</w:t>
            </w:r>
            <w:proofErr w:type="spellEnd"/>
          </w:p>
        </w:tc>
      </w:tr>
      <w:tr w:rsidR="009521C9" w14:paraId="17C718AB" w14:textId="77777777">
        <w:tc>
          <w:tcPr>
            <w:tcW w:w="3324" w:type="dxa"/>
          </w:tcPr>
          <w:p w14:paraId="343A05A2" w14:textId="77777777" w:rsidR="009521C9" w:rsidRDefault="00000000">
            <w:proofErr w:type="spellStart"/>
            <w:r>
              <w:t>Ressecamento</w:t>
            </w:r>
            <w:proofErr w:type="spellEnd"/>
            <w:r>
              <w:t>/</w:t>
            </w:r>
            <w:proofErr w:type="spellStart"/>
            <w:r>
              <w:t>rachaduras</w:t>
            </w:r>
            <w:proofErr w:type="spellEnd"/>
          </w:p>
        </w:tc>
        <w:tc>
          <w:tcPr>
            <w:tcW w:w="3324" w:type="dxa"/>
          </w:tcPr>
          <w:p w14:paraId="30F6E0AF" w14:textId="77777777" w:rsidR="009521C9" w:rsidRDefault="00000000">
            <w:proofErr w:type="spellStart"/>
            <w:r>
              <w:t>Desidratação</w:t>
            </w:r>
            <w:proofErr w:type="spellEnd"/>
          </w:p>
        </w:tc>
        <w:tc>
          <w:tcPr>
            <w:tcW w:w="3324" w:type="dxa"/>
          </w:tcPr>
          <w:p w14:paraId="0A166255" w14:textId="77777777" w:rsidR="009521C9" w:rsidRDefault="00000000">
            <w:proofErr w:type="spellStart"/>
            <w:r>
              <w:t>Descarte</w:t>
            </w:r>
            <w:proofErr w:type="spellEnd"/>
          </w:p>
        </w:tc>
      </w:tr>
      <w:tr w:rsidR="009521C9" w14:paraId="11DF0F79" w14:textId="77777777">
        <w:tc>
          <w:tcPr>
            <w:tcW w:w="3324" w:type="dxa"/>
          </w:tcPr>
          <w:p w14:paraId="4C0A1E07" w14:textId="77777777" w:rsidR="009521C9" w:rsidRDefault="00000000">
            <w:proofErr w:type="spellStart"/>
            <w:r>
              <w:t>Aspecto</w:t>
            </w:r>
            <w:proofErr w:type="spellEnd"/>
            <w:r>
              <w:t xml:space="preserve"> </w:t>
            </w:r>
            <w:proofErr w:type="spellStart"/>
            <w:r>
              <w:t>cremoso</w:t>
            </w:r>
            <w:proofErr w:type="spellEnd"/>
            <w:r>
              <w:t xml:space="preserve"> </w:t>
            </w:r>
            <w:proofErr w:type="spellStart"/>
            <w:r>
              <w:t>uniforme</w:t>
            </w:r>
            <w:proofErr w:type="spellEnd"/>
          </w:p>
        </w:tc>
        <w:tc>
          <w:tcPr>
            <w:tcW w:w="3324" w:type="dxa"/>
          </w:tcPr>
          <w:p w14:paraId="3B2EDE71" w14:textId="77777777" w:rsidR="009521C9" w:rsidRDefault="00000000">
            <w:proofErr w:type="spellStart"/>
            <w:r>
              <w:t>Saudável</w:t>
            </w:r>
            <w:proofErr w:type="spellEnd"/>
          </w:p>
        </w:tc>
        <w:tc>
          <w:tcPr>
            <w:tcW w:w="3324" w:type="dxa"/>
          </w:tcPr>
          <w:p w14:paraId="10185E1C" w14:textId="77777777" w:rsidR="009521C9" w:rsidRDefault="00000000">
            <w:proofErr w:type="spellStart"/>
            <w:r>
              <w:t>Mantém</w:t>
            </w:r>
            <w:proofErr w:type="spellEnd"/>
          </w:p>
        </w:tc>
      </w:tr>
    </w:tbl>
    <w:p w14:paraId="35614A62" w14:textId="77777777" w:rsidR="009521C9" w:rsidRDefault="00000000">
      <w:pPr>
        <w:pStyle w:val="Ttulo3"/>
      </w:pPr>
      <w:r>
        <w:t xml:space="preserve">Teste </w:t>
      </w:r>
      <w:proofErr w:type="spellStart"/>
      <w:r>
        <w:t>funcional</w:t>
      </w:r>
      <w:proofErr w:type="spellEnd"/>
      <w:r>
        <w:t xml:space="preserve"> (trimestral)</w:t>
      </w:r>
    </w:p>
    <w:p w14:paraId="706F58A2" w14:textId="77777777" w:rsidR="009521C9" w:rsidRPr="00FF33AC" w:rsidRDefault="00000000">
      <w:pPr>
        <w:rPr>
          <w:lang w:val="pt-BR"/>
        </w:rPr>
      </w:pPr>
      <w:r w:rsidRPr="00FF33AC">
        <w:rPr>
          <w:rFonts w:ascii="Courier New" w:hAnsi="Courier New"/>
          <w:sz w:val="18"/>
          <w:lang w:val="pt-BR"/>
        </w:rPr>
        <w:t>Dia 1: Inocular em 10mL mosto 1.020</w:t>
      </w:r>
      <w:r w:rsidRPr="00FF33AC">
        <w:rPr>
          <w:rFonts w:ascii="Courier New" w:hAnsi="Courier New"/>
          <w:sz w:val="18"/>
          <w:lang w:val="pt-BR"/>
        </w:rPr>
        <w:br/>
        <w:t xml:space="preserve">     ↓</w:t>
      </w:r>
      <w:r w:rsidRPr="00FF33AC">
        <w:rPr>
          <w:rFonts w:ascii="Courier New" w:hAnsi="Courier New"/>
          <w:sz w:val="18"/>
          <w:lang w:val="pt-BR"/>
        </w:rPr>
        <w:br/>
        <w:t>Dia 2: Avaliar (24h)</w:t>
      </w:r>
      <w:r w:rsidRPr="00FF33AC">
        <w:rPr>
          <w:rFonts w:ascii="Courier New" w:hAnsi="Courier New"/>
          <w:sz w:val="18"/>
          <w:lang w:val="pt-BR"/>
        </w:rPr>
        <w:br/>
        <w:t xml:space="preserve">     ↓</w:t>
      </w:r>
      <w:r w:rsidRPr="00FF33AC">
        <w:rPr>
          <w:rFonts w:ascii="Courier New" w:hAnsi="Courier New"/>
          <w:sz w:val="18"/>
          <w:lang w:val="pt-BR"/>
        </w:rPr>
        <w:br/>
        <w:t xml:space="preserve">    ├─ Formação de </w:t>
      </w:r>
      <w:proofErr w:type="spellStart"/>
      <w:r w:rsidRPr="00FF33AC">
        <w:rPr>
          <w:rFonts w:ascii="Courier New" w:hAnsi="Courier New"/>
          <w:sz w:val="18"/>
          <w:lang w:val="pt-BR"/>
        </w:rPr>
        <w:t>krausen</w:t>
      </w:r>
      <w:proofErr w:type="spellEnd"/>
      <w:r w:rsidRPr="00FF33AC">
        <w:rPr>
          <w:rFonts w:ascii="Courier New" w:hAnsi="Courier New"/>
          <w:sz w:val="18"/>
          <w:lang w:val="pt-BR"/>
        </w:rPr>
        <w:t>? → Sim → Ok</w:t>
      </w:r>
      <w:r w:rsidRPr="00FF33AC">
        <w:rPr>
          <w:rFonts w:ascii="Courier New" w:hAnsi="Courier New"/>
          <w:sz w:val="18"/>
          <w:lang w:val="pt-BR"/>
        </w:rPr>
        <w:br/>
        <w:t xml:space="preserve">    ├─ Aroma normal? → Sim → Ok</w:t>
      </w:r>
      <w:r w:rsidRPr="00FF33AC">
        <w:rPr>
          <w:rFonts w:ascii="Courier New" w:hAnsi="Courier New"/>
          <w:sz w:val="18"/>
          <w:lang w:val="pt-BR"/>
        </w:rPr>
        <w:br/>
        <w:t xml:space="preserve">    └─ Sedimentação adequada? → Sim → Ok</w:t>
      </w:r>
      <w:r w:rsidRPr="00FF33AC">
        <w:rPr>
          <w:rFonts w:ascii="Courier New" w:hAnsi="Courier New"/>
          <w:sz w:val="18"/>
          <w:lang w:val="pt-BR"/>
        </w:rPr>
        <w:br/>
      </w:r>
      <w:r w:rsidRPr="00FF33AC">
        <w:rPr>
          <w:rFonts w:ascii="Courier New" w:hAnsi="Courier New"/>
          <w:sz w:val="18"/>
          <w:lang w:val="pt-BR"/>
        </w:rPr>
        <w:br/>
        <w:t>Falha em qualquer critério → Descartar lote</w:t>
      </w:r>
    </w:p>
    <w:p w14:paraId="7AA8202E" w14:textId="46C4048D" w:rsidR="009521C9" w:rsidRPr="00FF33AC" w:rsidRDefault="009521C9">
      <w:pPr>
        <w:rPr>
          <w:lang w:val="pt-BR"/>
        </w:rPr>
      </w:pPr>
    </w:p>
    <w:p w14:paraId="1EE7831E" w14:textId="0F0C213F" w:rsidR="009521C9" w:rsidRPr="00FF33AC" w:rsidRDefault="00000000">
      <w:pPr>
        <w:pStyle w:val="Ttulo2"/>
        <w:rPr>
          <w:lang w:val="pt-BR"/>
        </w:rPr>
      </w:pPr>
      <w:bookmarkStart w:id="9" w:name="_Toc223699880"/>
      <w:r>
        <w:t>📊</w:t>
      </w:r>
      <w:r w:rsidRPr="00FF33AC">
        <w:rPr>
          <w:lang w:val="pt-BR"/>
        </w:rPr>
        <w:t xml:space="preserve"> Sistema </w:t>
      </w:r>
      <w:proofErr w:type="spellStart"/>
      <w:r w:rsidRPr="00FF33AC">
        <w:rPr>
          <w:lang w:val="pt-BR"/>
        </w:rPr>
        <w:t>kanban</w:t>
      </w:r>
      <w:proofErr w:type="spellEnd"/>
      <w:r w:rsidRPr="00FF33AC">
        <w:rPr>
          <w:lang w:val="pt-BR"/>
        </w:rPr>
        <w:t xml:space="preserve"> (aplicativo)</w:t>
      </w:r>
      <w:bookmarkEnd w:id="9"/>
    </w:p>
    <w:p w14:paraId="329DD9DC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Colunas do fluxo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21C9" w14:paraId="7D674B32" w14:textId="77777777">
        <w:tc>
          <w:tcPr>
            <w:tcW w:w="3324" w:type="dxa"/>
          </w:tcPr>
          <w:p w14:paraId="6CBB9D18" w14:textId="77777777" w:rsidR="009521C9" w:rsidRDefault="00000000">
            <w:proofErr w:type="spellStart"/>
            <w:r>
              <w:t>Coluna</w:t>
            </w:r>
            <w:proofErr w:type="spellEnd"/>
          </w:p>
        </w:tc>
        <w:tc>
          <w:tcPr>
            <w:tcW w:w="3324" w:type="dxa"/>
          </w:tcPr>
          <w:p w14:paraId="74868931" w14:textId="77777777" w:rsidR="009521C9" w:rsidRDefault="00000000">
            <w:proofErr w:type="spellStart"/>
            <w:r>
              <w:t>Descrição</w:t>
            </w:r>
            <w:proofErr w:type="spellEnd"/>
          </w:p>
        </w:tc>
        <w:tc>
          <w:tcPr>
            <w:tcW w:w="3324" w:type="dxa"/>
          </w:tcPr>
          <w:p w14:paraId="684A1728" w14:textId="77777777" w:rsidR="009521C9" w:rsidRDefault="00000000">
            <w:proofErr w:type="spellStart"/>
            <w:r>
              <w:t>Ação</w:t>
            </w:r>
            <w:proofErr w:type="spellEnd"/>
          </w:p>
        </w:tc>
      </w:tr>
      <w:tr w:rsidR="009521C9" w14:paraId="466EDF78" w14:textId="77777777">
        <w:tc>
          <w:tcPr>
            <w:tcW w:w="3324" w:type="dxa"/>
          </w:tcPr>
          <w:p w14:paraId="7EBCAC0E" w14:textId="77777777" w:rsidR="009521C9" w:rsidRDefault="00000000">
            <w:r>
              <w:t xml:space="preserve">🟢 </w:t>
            </w:r>
            <w:proofErr w:type="spellStart"/>
            <w:r>
              <w:t>Ativas</w:t>
            </w:r>
            <w:proofErr w:type="spellEnd"/>
          </w:p>
        </w:tc>
        <w:tc>
          <w:tcPr>
            <w:tcW w:w="3324" w:type="dxa"/>
          </w:tcPr>
          <w:p w14:paraId="27218EB2" w14:textId="77777777" w:rsidR="009521C9" w:rsidRDefault="00000000">
            <w:proofErr w:type="spellStart"/>
            <w:r>
              <w:t>Cepas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uso</w:t>
            </w:r>
            <w:proofErr w:type="spellEnd"/>
            <w:r>
              <w:t xml:space="preserve"> regular</w:t>
            </w:r>
          </w:p>
        </w:tc>
        <w:tc>
          <w:tcPr>
            <w:tcW w:w="3324" w:type="dxa"/>
          </w:tcPr>
          <w:p w14:paraId="4D6C1502" w14:textId="77777777" w:rsidR="009521C9" w:rsidRDefault="00000000">
            <w:proofErr w:type="spellStart"/>
            <w:r>
              <w:t>Monitoramento</w:t>
            </w:r>
            <w:proofErr w:type="spellEnd"/>
            <w:r>
              <w:t xml:space="preserve"> </w:t>
            </w:r>
            <w:proofErr w:type="spellStart"/>
            <w:r>
              <w:t>padrão</w:t>
            </w:r>
            <w:proofErr w:type="spellEnd"/>
          </w:p>
        </w:tc>
      </w:tr>
      <w:tr w:rsidR="009521C9" w14:paraId="481CF1C9" w14:textId="77777777">
        <w:tc>
          <w:tcPr>
            <w:tcW w:w="3324" w:type="dxa"/>
          </w:tcPr>
          <w:p w14:paraId="267FCE18" w14:textId="77777777" w:rsidR="009521C9" w:rsidRDefault="00000000">
            <w:r>
              <w:t xml:space="preserve">🟡 Próximas do </w:t>
            </w:r>
            <w:proofErr w:type="spellStart"/>
            <w:r>
              <w:t>vencimento</w:t>
            </w:r>
            <w:proofErr w:type="spellEnd"/>
          </w:p>
        </w:tc>
        <w:tc>
          <w:tcPr>
            <w:tcW w:w="3324" w:type="dxa"/>
          </w:tcPr>
          <w:p w14:paraId="10123DD9" w14:textId="77777777" w:rsidR="009521C9" w:rsidRDefault="00000000">
            <w:r>
              <w:t xml:space="preserve">≤ 60 </w:t>
            </w:r>
            <w:proofErr w:type="spellStart"/>
            <w:r>
              <w:t>dias</w:t>
            </w:r>
            <w:proofErr w:type="spellEnd"/>
            <w:r>
              <w:t xml:space="preserve"> para </w:t>
            </w:r>
            <w:proofErr w:type="spellStart"/>
            <w:r>
              <w:t>validade</w:t>
            </w:r>
            <w:proofErr w:type="spellEnd"/>
          </w:p>
        </w:tc>
        <w:tc>
          <w:tcPr>
            <w:tcW w:w="3324" w:type="dxa"/>
          </w:tcPr>
          <w:p w14:paraId="26DB5A1E" w14:textId="77777777" w:rsidR="009521C9" w:rsidRDefault="00000000">
            <w:proofErr w:type="spellStart"/>
            <w:r>
              <w:t>Programar</w:t>
            </w:r>
            <w:proofErr w:type="spellEnd"/>
            <w:r>
              <w:t xml:space="preserve"> repique</w:t>
            </w:r>
          </w:p>
        </w:tc>
      </w:tr>
      <w:tr w:rsidR="009521C9" w14:paraId="7E43F81F" w14:textId="77777777">
        <w:tc>
          <w:tcPr>
            <w:tcW w:w="3324" w:type="dxa"/>
          </w:tcPr>
          <w:p w14:paraId="19749166" w14:textId="77777777" w:rsidR="009521C9" w:rsidRDefault="00000000">
            <w:r>
              <w:t>🔵 Em teste</w:t>
            </w:r>
          </w:p>
        </w:tc>
        <w:tc>
          <w:tcPr>
            <w:tcW w:w="3324" w:type="dxa"/>
          </w:tcPr>
          <w:p w14:paraId="27FAC6AE" w14:textId="77777777" w:rsidR="009521C9" w:rsidRDefault="00000000">
            <w:r>
              <w:t xml:space="preserve">Novas </w:t>
            </w:r>
            <w:proofErr w:type="spellStart"/>
            <w:r>
              <w:t>cepas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avaliação</w:t>
            </w:r>
            <w:proofErr w:type="spellEnd"/>
          </w:p>
        </w:tc>
        <w:tc>
          <w:tcPr>
            <w:tcW w:w="3324" w:type="dxa"/>
          </w:tcPr>
          <w:p w14:paraId="5AA4C5C5" w14:textId="77777777" w:rsidR="009521C9" w:rsidRDefault="00000000">
            <w:proofErr w:type="spellStart"/>
            <w:r>
              <w:t>Quarentena</w:t>
            </w:r>
            <w:proofErr w:type="spellEnd"/>
          </w:p>
        </w:tc>
      </w:tr>
      <w:tr w:rsidR="009521C9" w14:paraId="25827C81" w14:textId="77777777">
        <w:tc>
          <w:tcPr>
            <w:tcW w:w="3324" w:type="dxa"/>
          </w:tcPr>
          <w:p w14:paraId="1092AA23" w14:textId="77777777" w:rsidR="009521C9" w:rsidRDefault="00000000">
            <w:r>
              <w:t xml:space="preserve">🟣 Repique </w:t>
            </w:r>
            <w:proofErr w:type="spellStart"/>
            <w:r>
              <w:t>programado</w:t>
            </w:r>
            <w:proofErr w:type="spellEnd"/>
          </w:p>
        </w:tc>
        <w:tc>
          <w:tcPr>
            <w:tcW w:w="3324" w:type="dxa"/>
          </w:tcPr>
          <w:p w14:paraId="6595B157" w14:textId="77777777" w:rsidR="009521C9" w:rsidRDefault="00000000">
            <w:proofErr w:type="spellStart"/>
            <w:r>
              <w:t>Aguardando</w:t>
            </w:r>
            <w:proofErr w:type="spellEnd"/>
            <w:r>
              <w:t xml:space="preserve"> </w:t>
            </w:r>
            <w:proofErr w:type="spellStart"/>
            <w:r>
              <w:t>transferência</w:t>
            </w:r>
            <w:proofErr w:type="spellEnd"/>
          </w:p>
        </w:tc>
        <w:tc>
          <w:tcPr>
            <w:tcW w:w="3324" w:type="dxa"/>
          </w:tcPr>
          <w:p w14:paraId="3AC15263" w14:textId="77777777" w:rsidR="009521C9" w:rsidRDefault="00000000">
            <w:proofErr w:type="spellStart"/>
            <w:r>
              <w:t>Executar</w:t>
            </w:r>
            <w:proofErr w:type="spellEnd"/>
          </w:p>
        </w:tc>
      </w:tr>
      <w:tr w:rsidR="009521C9" w14:paraId="1E39EB2A" w14:textId="77777777">
        <w:tc>
          <w:tcPr>
            <w:tcW w:w="3324" w:type="dxa"/>
          </w:tcPr>
          <w:p w14:paraId="19EF20DB" w14:textId="77777777" w:rsidR="009521C9" w:rsidRDefault="00000000">
            <w:r>
              <w:t xml:space="preserve">🔴 </w:t>
            </w:r>
            <w:proofErr w:type="spellStart"/>
            <w:r>
              <w:t>Descarte</w:t>
            </w:r>
            <w:proofErr w:type="spellEnd"/>
          </w:p>
        </w:tc>
        <w:tc>
          <w:tcPr>
            <w:tcW w:w="3324" w:type="dxa"/>
          </w:tcPr>
          <w:p w14:paraId="05CC29AF" w14:textId="77777777" w:rsidR="009521C9" w:rsidRDefault="00000000">
            <w:proofErr w:type="spellStart"/>
            <w:r>
              <w:t>Expiradas</w:t>
            </w:r>
            <w:proofErr w:type="spellEnd"/>
            <w:r>
              <w:t>/</w:t>
            </w:r>
            <w:proofErr w:type="spellStart"/>
            <w:r>
              <w:t>contaminadas</w:t>
            </w:r>
            <w:proofErr w:type="spellEnd"/>
          </w:p>
        </w:tc>
        <w:tc>
          <w:tcPr>
            <w:tcW w:w="3324" w:type="dxa"/>
          </w:tcPr>
          <w:p w14:paraId="0467D3ED" w14:textId="77777777" w:rsidR="009521C9" w:rsidRDefault="00000000">
            <w:proofErr w:type="spellStart"/>
            <w:r>
              <w:t>Eliminar</w:t>
            </w:r>
            <w:proofErr w:type="spellEnd"/>
          </w:p>
        </w:tc>
      </w:tr>
    </w:tbl>
    <w:p w14:paraId="65E9D2D7" w14:textId="77777777" w:rsidR="00FF33AC" w:rsidRDefault="00FF33AC">
      <w:pPr>
        <w:pStyle w:val="Ttulo3"/>
      </w:pPr>
    </w:p>
    <w:p w14:paraId="02A9CB8F" w14:textId="77777777" w:rsidR="00FF33AC" w:rsidRDefault="00FF33A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2EFF6959" w14:textId="564A7CFD" w:rsidR="009521C9" w:rsidRDefault="00000000">
      <w:pPr>
        <w:pStyle w:val="Ttulo3"/>
      </w:pPr>
      <w:proofErr w:type="spellStart"/>
      <w:r>
        <w:lastRenderedPageBreak/>
        <w:t>Cartão</w:t>
      </w:r>
      <w:proofErr w:type="spellEnd"/>
      <w:r>
        <w:t xml:space="preserve"> digital (</w:t>
      </w:r>
      <w:proofErr w:type="spellStart"/>
      <w:r>
        <w:t>estrutura</w:t>
      </w:r>
      <w:proofErr w:type="spellEnd"/>
      <w:r>
        <w:t xml:space="preserve"> JSON)</w:t>
      </w:r>
    </w:p>
    <w:p w14:paraId="246F0E8A" w14:textId="46F2D1AA" w:rsidR="009521C9" w:rsidRPr="00FF33AC" w:rsidRDefault="00000000">
      <w:pPr>
        <w:rPr>
          <w:lang w:val="pt-BR"/>
        </w:rPr>
      </w:pPr>
      <w:r w:rsidRPr="00FF33AC">
        <w:rPr>
          <w:rFonts w:ascii="Courier New" w:hAnsi="Courier New"/>
          <w:sz w:val="18"/>
          <w:lang w:val="pt-BR"/>
        </w:rPr>
        <w:t>{</w:t>
      </w:r>
      <w:r w:rsidRPr="00FF33AC">
        <w:rPr>
          <w:rFonts w:ascii="Courier New" w:hAnsi="Courier New"/>
          <w:sz w:val="18"/>
          <w:lang w:val="pt-BR"/>
        </w:rPr>
        <w:br/>
        <w:t xml:space="preserve">  "id": "US05-2026-03-G2",</w:t>
      </w:r>
      <w:r w:rsidRPr="00FF33AC">
        <w:rPr>
          <w:rFonts w:ascii="Courier New" w:hAnsi="Courier New"/>
          <w:sz w:val="18"/>
          <w:lang w:val="pt-BR"/>
        </w:rPr>
        <w:br/>
        <w:t xml:space="preserve">  "cepa": "US-05",</w:t>
      </w:r>
      <w:r w:rsidRPr="00FF33AC">
        <w:rPr>
          <w:rFonts w:ascii="Courier New" w:hAnsi="Courier New"/>
          <w:sz w:val="18"/>
          <w:lang w:val="pt-BR"/>
        </w:rPr>
        <w:br/>
        <w:t xml:space="preserve">  "</w:t>
      </w:r>
      <w:proofErr w:type="spellStart"/>
      <w:r w:rsidRPr="00FF33AC">
        <w:rPr>
          <w:rFonts w:ascii="Courier New" w:hAnsi="Courier New"/>
          <w:sz w:val="18"/>
          <w:lang w:val="pt-BR"/>
        </w:rPr>
        <w:t>geracao</w:t>
      </w:r>
      <w:proofErr w:type="spellEnd"/>
      <w:r w:rsidRPr="00FF33AC">
        <w:rPr>
          <w:rFonts w:ascii="Courier New" w:hAnsi="Courier New"/>
          <w:sz w:val="18"/>
          <w:lang w:val="pt-BR"/>
        </w:rPr>
        <w:t>": 2,</w:t>
      </w:r>
      <w:r w:rsidRPr="00FF33AC">
        <w:rPr>
          <w:rFonts w:ascii="Courier New" w:hAnsi="Courier New"/>
          <w:sz w:val="18"/>
          <w:lang w:val="pt-BR"/>
        </w:rPr>
        <w:br/>
        <w:t xml:space="preserve">  "</w:t>
      </w:r>
      <w:proofErr w:type="spellStart"/>
      <w:r w:rsidRPr="00FF33AC">
        <w:rPr>
          <w:rFonts w:ascii="Courier New" w:hAnsi="Courier New"/>
          <w:sz w:val="18"/>
          <w:lang w:val="pt-BR"/>
        </w:rPr>
        <w:t>data_inoculacao</w:t>
      </w:r>
      <w:proofErr w:type="spellEnd"/>
      <w:r w:rsidRPr="00FF33AC">
        <w:rPr>
          <w:rFonts w:ascii="Courier New" w:hAnsi="Courier New"/>
          <w:sz w:val="18"/>
          <w:lang w:val="pt-BR"/>
        </w:rPr>
        <w:t>": "2026-03-02",</w:t>
      </w:r>
      <w:r w:rsidRPr="00FF33AC">
        <w:rPr>
          <w:rFonts w:ascii="Courier New" w:hAnsi="Courier New"/>
          <w:sz w:val="18"/>
          <w:lang w:val="pt-BR"/>
        </w:rPr>
        <w:br/>
        <w:t xml:space="preserve">  "</w:t>
      </w:r>
      <w:proofErr w:type="spellStart"/>
      <w:r w:rsidRPr="00FF33AC">
        <w:rPr>
          <w:rFonts w:ascii="Courier New" w:hAnsi="Courier New"/>
          <w:sz w:val="18"/>
          <w:lang w:val="pt-BR"/>
        </w:rPr>
        <w:t>data_validade</w:t>
      </w:r>
      <w:proofErr w:type="spellEnd"/>
      <w:r w:rsidRPr="00FF33AC">
        <w:rPr>
          <w:rFonts w:ascii="Courier New" w:hAnsi="Courier New"/>
          <w:sz w:val="18"/>
          <w:lang w:val="pt-BR"/>
        </w:rPr>
        <w:t>": "2026-09-02",</w:t>
      </w:r>
      <w:r w:rsidRPr="00FF33AC">
        <w:rPr>
          <w:rFonts w:ascii="Courier New" w:hAnsi="Courier New"/>
          <w:sz w:val="18"/>
          <w:lang w:val="pt-BR"/>
        </w:rPr>
        <w:br/>
        <w:t xml:space="preserve">  "</w:t>
      </w:r>
      <w:proofErr w:type="spellStart"/>
      <w:proofErr w:type="gramStart"/>
      <w:r w:rsidRPr="00FF33AC">
        <w:rPr>
          <w:rFonts w:ascii="Courier New" w:hAnsi="Courier New"/>
          <w:sz w:val="18"/>
          <w:lang w:val="pt-BR"/>
        </w:rPr>
        <w:t>ultima</w:t>
      </w:r>
      <w:proofErr w:type="gramEnd"/>
      <w:r w:rsidRPr="00FF33AC">
        <w:rPr>
          <w:rFonts w:ascii="Courier New" w:hAnsi="Courier New"/>
          <w:sz w:val="18"/>
          <w:lang w:val="pt-BR"/>
        </w:rPr>
        <w:t>_checagem</w:t>
      </w:r>
      <w:proofErr w:type="spellEnd"/>
      <w:r w:rsidRPr="00FF33AC">
        <w:rPr>
          <w:rFonts w:ascii="Courier New" w:hAnsi="Courier New"/>
          <w:sz w:val="18"/>
          <w:lang w:val="pt-BR"/>
        </w:rPr>
        <w:t>": "2026-04-01",</w:t>
      </w:r>
      <w:r w:rsidRPr="00FF33AC">
        <w:rPr>
          <w:rFonts w:ascii="Courier New" w:hAnsi="Courier New"/>
          <w:sz w:val="18"/>
          <w:lang w:val="pt-BR"/>
        </w:rPr>
        <w:br/>
        <w:t xml:space="preserve">  "resultado": "aprovado",</w:t>
      </w:r>
      <w:r w:rsidRPr="00FF33AC">
        <w:rPr>
          <w:rFonts w:ascii="Courier New" w:hAnsi="Courier New"/>
          <w:sz w:val="18"/>
          <w:lang w:val="pt-BR"/>
        </w:rPr>
        <w:br/>
        <w:t xml:space="preserve">  "status": "ativo",</w:t>
      </w:r>
      <w:r w:rsidRPr="00FF33AC">
        <w:rPr>
          <w:rFonts w:ascii="Courier New" w:hAnsi="Courier New"/>
          <w:sz w:val="18"/>
          <w:lang w:val="pt-BR"/>
        </w:rPr>
        <w:br/>
        <w:t xml:space="preserve">  "</w:t>
      </w:r>
      <w:proofErr w:type="spellStart"/>
      <w:r w:rsidRPr="00FF33AC">
        <w:rPr>
          <w:rFonts w:ascii="Courier New" w:hAnsi="Courier New"/>
          <w:sz w:val="18"/>
          <w:lang w:val="pt-BR"/>
        </w:rPr>
        <w:t>local_fisico</w:t>
      </w:r>
      <w:proofErr w:type="spellEnd"/>
      <w:r w:rsidRPr="00FF33AC">
        <w:rPr>
          <w:rFonts w:ascii="Courier New" w:hAnsi="Courier New"/>
          <w:sz w:val="18"/>
          <w:lang w:val="pt-BR"/>
        </w:rPr>
        <w:t>": "Gaveta 2 / Caixa B",</w:t>
      </w:r>
      <w:r w:rsidRPr="00FF33AC">
        <w:rPr>
          <w:rFonts w:ascii="Courier New" w:hAnsi="Courier New"/>
          <w:sz w:val="18"/>
          <w:lang w:val="pt-BR"/>
        </w:rPr>
        <w:br/>
        <w:t xml:space="preserve">  "</w:t>
      </w:r>
      <w:proofErr w:type="spellStart"/>
      <w:r w:rsidRPr="00FF33AC">
        <w:rPr>
          <w:rFonts w:ascii="Courier New" w:hAnsi="Courier New"/>
          <w:sz w:val="18"/>
          <w:lang w:val="pt-BR"/>
        </w:rPr>
        <w:t>observacoes</w:t>
      </w:r>
      <w:proofErr w:type="spellEnd"/>
      <w:r w:rsidRPr="00FF33AC">
        <w:rPr>
          <w:rFonts w:ascii="Courier New" w:hAnsi="Courier New"/>
          <w:sz w:val="18"/>
          <w:lang w:val="pt-BR"/>
        </w:rPr>
        <w:t>": ""</w:t>
      </w:r>
      <w:r w:rsidRPr="00FF33AC">
        <w:rPr>
          <w:rFonts w:ascii="Courier New" w:hAnsi="Courier New"/>
          <w:sz w:val="18"/>
          <w:lang w:val="pt-BR"/>
        </w:rPr>
        <w:br/>
        <w:t>}</w:t>
      </w:r>
    </w:p>
    <w:p w14:paraId="538D7FB3" w14:textId="5FC4832C" w:rsidR="009521C9" w:rsidRDefault="00000000">
      <w:pPr>
        <w:pStyle w:val="Ttulo2"/>
      </w:pPr>
      <w:bookmarkStart w:id="10" w:name="_Toc223699881"/>
      <w:r>
        <w:t xml:space="preserve">📈 </w:t>
      </w:r>
      <w:proofErr w:type="spellStart"/>
      <w:r>
        <w:t>Planilha</w:t>
      </w:r>
      <w:proofErr w:type="spellEnd"/>
      <w:r>
        <w:t xml:space="preserve"> de </w:t>
      </w:r>
      <w:proofErr w:type="spellStart"/>
      <w:r>
        <w:t>controle</w:t>
      </w:r>
      <w:bookmarkEnd w:id="10"/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 w:rsidR="009521C9" w14:paraId="1B4C1971" w14:textId="77777777">
        <w:tc>
          <w:tcPr>
            <w:tcW w:w="1246" w:type="dxa"/>
          </w:tcPr>
          <w:p w14:paraId="7668DF60" w14:textId="77777777" w:rsidR="009521C9" w:rsidRDefault="00000000">
            <w:r>
              <w:t>ID</w:t>
            </w:r>
          </w:p>
        </w:tc>
        <w:tc>
          <w:tcPr>
            <w:tcW w:w="1246" w:type="dxa"/>
          </w:tcPr>
          <w:p w14:paraId="304E4E8D" w14:textId="77777777" w:rsidR="009521C9" w:rsidRDefault="00000000">
            <w:r>
              <w:t>Cepa</w:t>
            </w:r>
          </w:p>
        </w:tc>
        <w:tc>
          <w:tcPr>
            <w:tcW w:w="1246" w:type="dxa"/>
          </w:tcPr>
          <w:p w14:paraId="4728479F" w14:textId="77777777" w:rsidR="009521C9" w:rsidRDefault="00000000">
            <w:r>
              <w:t>G</w:t>
            </w:r>
          </w:p>
        </w:tc>
        <w:tc>
          <w:tcPr>
            <w:tcW w:w="1246" w:type="dxa"/>
          </w:tcPr>
          <w:p w14:paraId="6F5074C7" w14:textId="77777777" w:rsidR="009521C9" w:rsidRDefault="00000000">
            <w:proofErr w:type="spellStart"/>
            <w:r>
              <w:t>Inoculação</w:t>
            </w:r>
            <w:proofErr w:type="spellEnd"/>
          </w:p>
        </w:tc>
        <w:tc>
          <w:tcPr>
            <w:tcW w:w="1246" w:type="dxa"/>
          </w:tcPr>
          <w:p w14:paraId="7C9CE436" w14:textId="77777777" w:rsidR="009521C9" w:rsidRDefault="00000000">
            <w:proofErr w:type="spellStart"/>
            <w:r>
              <w:t>Validade</w:t>
            </w:r>
            <w:proofErr w:type="spellEnd"/>
          </w:p>
        </w:tc>
        <w:tc>
          <w:tcPr>
            <w:tcW w:w="1246" w:type="dxa"/>
          </w:tcPr>
          <w:p w14:paraId="29EBD771" w14:textId="77777777" w:rsidR="009521C9" w:rsidRDefault="00000000"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checagem</w:t>
            </w:r>
            <w:proofErr w:type="spellEnd"/>
          </w:p>
        </w:tc>
        <w:tc>
          <w:tcPr>
            <w:tcW w:w="1246" w:type="dxa"/>
          </w:tcPr>
          <w:p w14:paraId="57B4CC36" w14:textId="77777777" w:rsidR="009521C9" w:rsidRDefault="00000000">
            <w:r>
              <w:t>Status</w:t>
            </w:r>
          </w:p>
        </w:tc>
        <w:tc>
          <w:tcPr>
            <w:tcW w:w="1246" w:type="dxa"/>
          </w:tcPr>
          <w:p w14:paraId="4E0B1C5E" w14:textId="77777777" w:rsidR="009521C9" w:rsidRDefault="00000000">
            <w:r>
              <w:t>Local</w:t>
            </w:r>
          </w:p>
        </w:tc>
      </w:tr>
      <w:tr w:rsidR="009521C9" w14:paraId="7659CEC9" w14:textId="77777777">
        <w:tc>
          <w:tcPr>
            <w:tcW w:w="1246" w:type="dxa"/>
          </w:tcPr>
          <w:p w14:paraId="5178CEFA" w14:textId="77777777" w:rsidR="009521C9" w:rsidRDefault="00000000">
            <w:r>
              <w:t>US05-01</w:t>
            </w:r>
          </w:p>
        </w:tc>
        <w:tc>
          <w:tcPr>
            <w:tcW w:w="1246" w:type="dxa"/>
          </w:tcPr>
          <w:p w14:paraId="22A93F3D" w14:textId="77777777" w:rsidR="009521C9" w:rsidRDefault="00000000">
            <w:r>
              <w:t>US-05</w:t>
            </w:r>
          </w:p>
        </w:tc>
        <w:tc>
          <w:tcPr>
            <w:tcW w:w="1246" w:type="dxa"/>
          </w:tcPr>
          <w:p w14:paraId="51EBC8A6" w14:textId="77777777" w:rsidR="009521C9" w:rsidRDefault="00000000">
            <w:r>
              <w:t>1</w:t>
            </w:r>
          </w:p>
        </w:tc>
        <w:tc>
          <w:tcPr>
            <w:tcW w:w="1246" w:type="dxa"/>
          </w:tcPr>
          <w:p w14:paraId="5D7D58B4" w14:textId="77777777" w:rsidR="009521C9" w:rsidRDefault="00000000">
            <w:r>
              <w:t>02/03/26</w:t>
            </w:r>
          </w:p>
        </w:tc>
        <w:tc>
          <w:tcPr>
            <w:tcW w:w="1246" w:type="dxa"/>
          </w:tcPr>
          <w:p w14:paraId="2CC0C769" w14:textId="77777777" w:rsidR="009521C9" w:rsidRDefault="00000000">
            <w:r>
              <w:t>02/09/26</w:t>
            </w:r>
          </w:p>
        </w:tc>
        <w:tc>
          <w:tcPr>
            <w:tcW w:w="1246" w:type="dxa"/>
          </w:tcPr>
          <w:p w14:paraId="7AAECEB3" w14:textId="77777777" w:rsidR="009521C9" w:rsidRDefault="00000000">
            <w:r>
              <w:t>01/04/26</w:t>
            </w:r>
          </w:p>
        </w:tc>
        <w:tc>
          <w:tcPr>
            <w:tcW w:w="1246" w:type="dxa"/>
          </w:tcPr>
          <w:p w14:paraId="1F3C94C7" w14:textId="77777777" w:rsidR="009521C9" w:rsidRDefault="00000000">
            <w:r>
              <w:t xml:space="preserve">🟢 </w:t>
            </w:r>
            <w:proofErr w:type="spellStart"/>
            <w:r>
              <w:t>Ativo</w:t>
            </w:r>
            <w:proofErr w:type="spellEnd"/>
          </w:p>
        </w:tc>
        <w:tc>
          <w:tcPr>
            <w:tcW w:w="1246" w:type="dxa"/>
          </w:tcPr>
          <w:p w14:paraId="7224518F" w14:textId="77777777" w:rsidR="009521C9" w:rsidRDefault="00000000">
            <w:r>
              <w:t>G2-B</w:t>
            </w:r>
          </w:p>
        </w:tc>
      </w:tr>
      <w:tr w:rsidR="009521C9" w14:paraId="2340CCD3" w14:textId="77777777">
        <w:tc>
          <w:tcPr>
            <w:tcW w:w="1246" w:type="dxa"/>
          </w:tcPr>
          <w:p w14:paraId="6E5EEE53" w14:textId="77777777" w:rsidR="009521C9" w:rsidRDefault="00000000">
            <w:r>
              <w:t>WLP001-01</w:t>
            </w:r>
          </w:p>
        </w:tc>
        <w:tc>
          <w:tcPr>
            <w:tcW w:w="1246" w:type="dxa"/>
          </w:tcPr>
          <w:p w14:paraId="4AE9E95A" w14:textId="77777777" w:rsidR="009521C9" w:rsidRDefault="00000000">
            <w:r>
              <w:t>California</w:t>
            </w:r>
          </w:p>
        </w:tc>
        <w:tc>
          <w:tcPr>
            <w:tcW w:w="1246" w:type="dxa"/>
          </w:tcPr>
          <w:p w14:paraId="0AA9FDA3" w14:textId="77777777" w:rsidR="009521C9" w:rsidRDefault="00000000">
            <w:r>
              <w:t>2</w:t>
            </w:r>
          </w:p>
        </w:tc>
        <w:tc>
          <w:tcPr>
            <w:tcW w:w="1246" w:type="dxa"/>
          </w:tcPr>
          <w:p w14:paraId="367404D2" w14:textId="77777777" w:rsidR="009521C9" w:rsidRDefault="00000000">
            <w:r>
              <w:t>15/02/26</w:t>
            </w:r>
          </w:p>
        </w:tc>
        <w:tc>
          <w:tcPr>
            <w:tcW w:w="1246" w:type="dxa"/>
          </w:tcPr>
          <w:p w14:paraId="1BE9C562" w14:textId="77777777" w:rsidR="009521C9" w:rsidRDefault="00000000">
            <w:r>
              <w:t>15/08/26</w:t>
            </w:r>
          </w:p>
        </w:tc>
        <w:tc>
          <w:tcPr>
            <w:tcW w:w="1246" w:type="dxa"/>
          </w:tcPr>
          <w:p w14:paraId="7245F2F3" w14:textId="77777777" w:rsidR="009521C9" w:rsidRDefault="00000000">
            <w:r>
              <w:t>01/04/26</w:t>
            </w:r>
          </w:p>
        </w:tc>
        <w:tc>
          <w:tcPr>
            <w:tcW w:w="1246" w:type="dxa"/>
          </w:tcPr>
          <w:p w14:paraId="008656E2" w14:textId="77777777" w:rsidR="009521C9" w:rsidRDefault="00000000">
            <w:r>
              <w:t xml:space="preserve">🟡 </w:t>
            </w:r>
            <w:proofErr w:type="spellStart"/>
            <w:r>
              <w:t>Próximo</w:t>
            </w:r>
            <w:proofErr w:type="spellEnd"/>
          </w:p>
        </w:tc>
        <w:tc>
          <w:tcPr>
            <w:tcW w:w="1246" w:type="dxa"/>
          </w:tcPr>
          <w:p w14:paraId="3CBFC04B" w14:textId="77777777" w:rsidR="009521C9" w:rsidRDefault="00000000">
            <w:r>
              <w:t>G1-A</w:t>
            </w:r>
          </w:p>
        </w:tc>
      </w:tr>
      <w:tr w:rsidR="009521C9" w14:paraId="37D3545B" w14:textId="77777777">
        <w:tc>
          <w:tcPr>
            <w:tcW w:w="1246" w:type="dxa"/>
          </w:tcPr>
          <w:p w14:paraId="07FE75D9" w14:textId="77777777" w:rsidR="009521C9" w:rsidRDefault="00000000">
            <w:r>
              <w:t>S04-01</w:t>
            </w:r>
          </w:p>
        </w:tc>
        <w:tc>
          <w:tcPr>
            <w:tcW w:w="1246" w:type="dxa"/>
          </w:tcPr>
          <w:p w14:paraId="47FBCC57" w14:textId="77777777" w:rsidR="009521C9" w:rsidRDefault="00000000">
            <w:proofErr w:type="spellStart"/>
            <w:r>
              <w:t>SafAle</w:t>
            </w:r>
            <w:proofErr w:type="spellEnd"/>
          </w:p>
        </w:tc>
        <w:tc>
          <w:tcPr>
            <w:tcW w:w="1246" w:type="dxa"/>
          </w:tcPr>
          <w:p w14:paraId="21DAFC86" w14:textId="77777777" w:rsidR="009521C9" w:rsidRDefault="00000000">
            <w:r>
              <w:t>0</w:t>
            </w:r>
          </w:p>
        </w:tc>
        <w:tc>
          <w:tcPr>
            <w:tcW w:w="1246" w:type="dxa"/>
          </w:tcPr>
          <w:p w14:paraId="69166F21" w14:textId="77777777" w:rsidR="009521C9" w:rsidRDefault="00000000">
            <w:r>
              <w:t>10/01/26</w:t>
            </w:r>
          </w:p>
        </w:tc>
        <w:tc>
          <w:tcPr>
            <w:tcW w:w="1246" w:type="dxa"/>
          </w:tcPr>
          <w:p w14:paraId="1CB225A6" w14:textId="77777777" w:rsidR="009521C9" w:rsidRDefault="00000000">
            <w:r>
              <w:t>10/07/26</w:t>
            </w:r>
          </w:p>
        </w:tc>
        <w:tc>
          <w:tcPr>
            <w:tcW w:w="1246" w:type="dxa"/>
          </w:tcPr>
          <w:p w14:paraId="795B10EA" w14:textId="77777777" w:rsidR="009521C9" w:rsidRDefault="00000000">
            <w:r>
              <w:t>01/04/26</w:t>
            </w:r>
          </w:p>
        </w:tc>
        <w:tc>
          <w:tcPr>
            <w:tcW w:w="1246" w:type="dxa"/>
          </w:tcPr>
          <w:p w14:paraId="35A4E961" w14:textId="77777777" w:rsidR="009521C9" w:rsidRDefault="00000000">
            <w:r>
              <w:t xml:space="preserve">🔴 </w:t>
            </w:r>
            <w:proofErr w:type="spellStart"/>
            <w:r>
              <w:t>Descarte</w:t>
            </w:r>
            <w:proofErr w:type="spellEnd"/>
          </w:p>
        </w:tc>
        <w:tc>
          <w:tcPr>
            <w:tcW w:w="1246" w:type="dxa"/>
          </w:tcPr>
          <w:p w14:paraId="1299F832" w14:textId="77777777" w:rsidR="009521C9" w:rsidRDefault="00000000">
            <w:r>
              <w:t>-</w:t>
            </w:r>
          </w:p>
        </w:tc>
      </w:tr>
    </w:tbl>
    <w:p w14:paraId="4157F7C2" w14:textId="41D86944" w:rsidR="009521C9" w:rsidRDefault="009521C9"/>
    <w:p w14:paraId="66C89901" w14:textId="198DB2C9" w:rsidR="009521C9" w:rsidRPr="00FF33AC" w:rsidRDefault="00000000">
      <w:pPr>
        <w:pStyle w:val="Ttulo2"/>
        <w:rPr>
          <w:lang w:val="pt-BR"/>
        </w:rPr>
      </w:pPr>
      <w:bookmarkStart w:id="11" w:name="_Toc223699882"/>
      <w:r>
        <w:t>🧰</w:t>
      </w:r>
      <w:r w:rsidRPr="00FF33AC">
        <w:rPr>
          <w:lang w:val="pt-BR"/>
        </w:rPr>
        <w:t xml:space="preserve"> Boas práticas adicionais</w:t>
      </w:r>
      <w:bookmarkEnd w:id="11"/>
    </w:p>
    <w:p w14:paraId="38A298CD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Infraestrutura</w:t>
      </w:r>
    </w:p>
    <w:p w14:paraId="50CCB75B" w14:textId="46F468A1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✅ Geladeira exclusiva para culturas (sem alimentos)</w:t>
      </w:r>
    </w:p>
    <w:p w14:paraId="58A2F174" w14:textId="3357A1EE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✅ Superfície de trabalho higienizável</w:t>
      </w:r>
    </w:p>
    <w:p w14:paraId="7E15CF58" w14:textId="4EAD47A5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✅ Próximo a chama ou fluxo laminar</w:t>
      </w:r>
    </w:p>
    <w:p w14:paraId="25C06BDD" w14:textId="3AB01295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 xml:space="preserve">✅ Kit de alças descartáveis ou de </w:t>
      </w:r>
      <w:proofErr w:type="spellStart"/>
      <w:r w:rsidR="00000000" w:rsidRPr="00FF33AC">
        <w:rPr>
          <w:lang w:val="pt-BR"/>
        </w:rPr>
        <w:t>nicromo</w:t>
      </w:r>
      <w:proofErr w:type="spellEnd"/>
    </w:p>
    <w:p w14:paraId="61F6D1BA" w14:textId="30CD6425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✅ Caixa organizadora para tubos</w:t>
      </w:r>
    </w:p>
    <w:p w14:paraId="54D8C19B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Procedimentos</w:t>
      </w:r>
    </w:p>
    <w:p w14:paraId="1A884CE0" w14:textId="3918B0A5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✅ Manter registro físico e digital</w:t>
      </w:r>
    </w:p>
    <w:p w14:paraId="79F9E09F" w14:textId="66970820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 xml:space="preserve">✅ Nunca abrir </w:t>
      </w:r>
      <w:proofErr w:type="spellStart"/>
      <w:r w:rsidR="00000000" w:rsidRPr="00FF33AC">
        <w:rPr>
          <w:lang w:val="pt-BR"/>
        </w:rPr>
        <w:t>slant</w:t>
      </w:r>
      <w:proofErr w:type="spellEnd"/>
      <w:r w:rsidR="00000000" w:rsidRPr="00FF33AC">
        <w:rPr>
          <w:lang w:val="pt-BR"/>
        </w:rPr>
        <w:t xml:space="preserve"> fora de ambiente controlado</w:t>
      </w:r>
    </w:p>
    <w:p w14:paraId="022B3D42" w14:textId="15BF28AF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 xml:space="preserve">✅ Nunca congelar </w:t>
      </w:r>
      <w:proofErr w:type="spellStart"/>
      <w:r w:rsidR="00000000" w:rsidRPr="00FF33AC">
        <w:rPr>
          <w:lang w:val="pt-BR"/>
        </w:rPr>
        <w:t>slants</w:t>
      </w:r>
      <w:proofErr w:type="spellEnd"/>
    </w:p>
    <w:p w14:paraId="4FD9CC71" w14:textId="4AA069A9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✅ Descartar imediatamente qualquer tubo suspeito</w:t>
      </w:r>
    </w:p>
    <w:p w14:paraId="7184DF1F" w14:textId="022A562B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>✅ Autoclave ou panela de pressão para esterilização</w:t>
      </w:r>
    </w:p>
    <w:p w14:paraId="2689369B" w14:textId="689B588F" w:rsidR="009521C9" w:rsidRPr="00FF33AC" w:rsidRDefault="00000000">
      <w:pPr>
        <w:pStyle w:val="Ttulo2"/>
        <w:rPr>
          <w:lang w:val="pt-BR"/>
        </w:rPr>
      </w:pPr>
      <w:bookmarkStart w:id="12" w:name="_Toc223699883"/>
      <w:r>
        <w:lastRenderedPageBreak/>
        <w:t>🚀</w:t>
      </w:r>
      <w:r w:rsidRPr="00FF33AC">
        <w:rPr>
          <w:lang w:val="pt-BR"/>
        </w:rPr>
        <w:t xml:space="preserve"> Expansão do sistema</w:t>
      </w:r>
      <w:bookmarkEnd w:id="12"/>
    </w:p>
    <w:p w14:paraId="7900B0DF" w14:textId="77777777" w:rsidR="009521C9" w:rsidRPr="00FF33AC" w:rsidRDefault="00000000">
      <w:pPr>
        <w:rPr>
          <w:lang w:val="pt-BR"/>
        </w:rPr>
      </w:pPr>
      <w:r w:rsidRPr="00FF33AC">
        <w:rPr>
          <w:lang w:val="pt-BR"/>
        </w:rPr>
        <w:t>Para maior segurança e escalabilidade: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521C9" w14:paraId="562AA8FA" w14:textId="77777777">
        <w:tc>
          <w:tcPr>
            <w:tcW w:w="2493" w:type="dxa"/>
          </w:tcPr>
          <w:p w14:paraId="2A8E4FAD" w14:textId="77777777" w:rsidR="009521C9" w:rsidRDefault="00000000">
            <w:proofErr w:type="spellStart"/>
            <w:r>
              <w:t>Nível</w:t>
            </w:r>
            <w:proofErr w:type="spellEnd"/>
          </w:p>
        </w:tc>
        <w:tc>
          <w:tcPr>
            <w:tcW w:w="2493" w:type="dxa"/>
          </w:tcPr>
          <w:p w14:paraId="309372A5" w14:textId="77777777" w:rsidR="009521C9" w:rsidRDefault="00000000">
            <w:r>
              <w:t>Técnica</w:t>
            </w:r>
          </w:p>
        </w:tc>
        <w:tc>
          <w:tcPr>
            <w:tcW w:w="2493" w:type="dxa"/>
          </w:tcPr>
          <w:p w14:paraId="23A1F2C5" w14:textId="77777777" w:rsidR="009521C9" w:rsidRDefault="00000000">
            <w:proofErr w:type="spellStart"/>
            <w:r>
              <w:t>Armazenamento</w:t>
            </w:r>
            <w:proofErr w:type="spellEnd"/>
          </w:p>
        </w:tc>
        <w:tc>
          <w:tcPr>
            <w:tcW w:w="2493" w:type="dxa"/>
          </w:tcPr>
          <w:p w14:paraId="16EB2658" w14:textId="77777777" w:rsidR="009521C9" w:rsidRDefault="00000000">
            <w:proofErr w:type="spellStart"/>
            <w:r>
              <w:t>Complexidade</w:t>
            </w:r>
            <w:proofErr w:type="spellEnd"/>
          </w:p>
        </w:tc>
      </w:tr>
      <w:tr w:rsidR="009521C9" w14:paraId="158D4AFD" w14:textId="77777777">
        <w:tc>
          <w:tcPr>
            <w:tcW w:w="2493" w:type="dxa"/>
          </w:tcPr>
          <w:p w14:paraId="3DA162B3" w14:textId="77777777" w:rsidR="009521C9" w:rsidRDefault="00000000">
            <w:proofErr w:type="spellStart"/>
            <w:r>
              <w:t>Básico</w:t>
            </w:r>
            <w:proofErr w:type="spellEnd"/>
          </w:p>
        </w:tc>
        <w:tc>
          <w:tcPr>
            <w:tcW w:w="2493" w:type="dxa"/>
          </w:tcPr>
          <w:p w14:paraId="73544BBC" w14:textId="77777777" w:rsidR="009521C9" w:rsidRDefault="00000000">
            <w:r>
              <w:t>Slants</w:t>
            </w:r>
          </w:p>
        </w:tc>
        <w:tc>
          <w:tcPr>
            <w:tcW w:w="2493" w:type="dxa"/>
          </w:tcPr>
          <w:p w14:paraId="03EA5BEB" w14:textId="77777777" w:rsidR="009521C9" w:rsidRDefault="00000000">
            <w:r>
              <w:t>2-4°C</w:t>
            </w:r>
          </w:p>
        </w:tc>
        <w:tc>
          <w:tcPr>
            <w:tcW w:w="2493" w:type="dxa"/>
          </w:tcPr>
          <w:p w14:paraId="50D4FA25" w14:textId="77777777" w:rsidR="009521C9" w:rsidRDefault="00000000">
            <w:r>
              <w:t>Baixa</w:t>
            </w:r>
          </w:p>
        </w:tc>
      </w:tr>
      <w:tr w:rsidR="009521C9" w14:paraId="41B29EED" w14:textId="77777777">
        <w:tc>
          <w:tcPr>
            <w:tcW w:w="2493" w:type="dxa"/>
          </w:tcPr>
          <w:p w14:paraId="688294D0" w14:textId="77777777" w:rsidR="009521C9" w:rsidRDefault="00000000">
            <w:proofErr w:type="spellStart"/>
            <w:r>
              <w:t>Intermediário</w:t>
            </w:r>
            <w:proofErr w:type="spellEnd"/>
          </w:p>
        </w:tc>
        <w:tc>
          <w:tcPr>
            <w:tcW w:w="2493" w:type="dxa"/>
          </w:tcPr>
          <w:p w14:paraId="7493E5A6" w14:textId="77777777" w:rsidR="009521C9" w:rsidRDefault="00000000">
            <w:proofErr w:type="spellStart"/>
            <w:r>
              <w:t>Glicerol</w:t>
            </w:r>
            <w:proofErr w:type="spellEnd"/>
            <w:r>
              <w:t xml:space="preserve"> 15%</w:t>
            </w:r>
          </w:p>
        </w:tc>
        <w:tc>
          <w:tcPr>
            <w:tcW w:w="2493" w:type="dxa"/>
          </w:tcPr>
          <w:p w14:paraId="68DDF555" w14:textId="77777777" w:rsidR="009521C9" w:rsidRDefault="00000000">
            <w:r>
              <w:t>-20°C</w:t>
            </w:r>
          </w:p>
        </w:tc>
        <w:tc>
          <w:tcPr>
            <w:tcW w:w="2493" w:type="dxa"/>
          </w:tcPr>
          <w:p w14:paraId="2619AA9A" w14:textId="77777777" w:rsidR="009521C9" w:rsidRDefault="00000000">
            <w:proofErr w:type="spellStart"/>
            <w:r>
              <w:t>Média</w:t>
            </w:r>
            <w:proofErr w:type="spellEnd"/>
          </w:p>
        </w:tc>
      </w:tr>
      <w:tr w:rsidR="009521C9" w14:paraId="4AA06002" w14:textId="77777777">
        <w:tc>
          <w:tcPr>
            <w:tcW w:w="2493" w:type="dxa"/>
          </w:tcPr>
          <w:p w14:paraId="7C87C0C9" w14:textId="77777777" w:rsidR="009521C9" w:rsidRDefault="00000000">
            <w:proofErr w:type="spellStart"/>
            <w:r>
              <w:t>Avançado</w:t>
            </w:r>
            <w:proofErr w:type="spellEnd"/>
          </w:p>
        </w:tc>
        <w:tc>
          <w:tcPr>
            <w:tcW w:w="2493" w:type="dxa"/>
          </w:tcPr>
          <w:p w14:paraId="7EFBE54A" w14:textId="77777777" w:rsidR="009521C9" w:rsidRDefault="00000000">
            <w:proofErr w:type="spellStart"/>
            <w:r>
              <w:t>Criopreservação</w:t>
            </w:r>
            <w:proofErr w:type="spellEnd"/>
          </w:p>
        </w:tc>
        <w:tc>
          <w:tcPr>
            <w:tcW w:w="2493" w:type="dxa"/>
          </w:tcPr>
          <w:p w14:paraId="209834E8" w14:textId="77777777" w:rsidR="009521C9" w:rsidRDefault="00000000">
            <w:r>
              <w:t>-80°C</w:t>
            </w:r>
          </w:p>
        </w:tc>
        <w:tc>
          <w:tcPr>
            <w:tcW w:w="2493" w:type="dxa"/>
          </w:tcPr>
          <w:p w14:paraId="0A3266DA" w14:textId="77777777" w:rsidR="009521C9" w:rsidRDefault="00000000">
            <w:r>
              <w:t>Alta</w:t>
            </w:r>
          </w:p>
        </w:tc>
      </w:tr>
      <w:tr w:rsidR="009521C9" w14:paraId="0114CC0F" w14:textId="77777777">
        <w:tc>
          <w:tcPr>
            <w:tcW w:w="2493" w:type="dxa"/>
          </w:tcPr>
          <w:p w14:paraId="05900A04" w14:textId="77777777" w:rsidR="009521C9" w:rsidRDefault="00000000">
            <w:proofErr w:type="spellStart"/>
            <w:r>
              <w:t>Profissional</w:t>
            </w:r>
            <w:proofErr w:type="spellEnd"/>
          </w:p>
        </w:tc>
        <w:tc>
          <w:tcPr>
            <w:tcW w:w="2493" w:type="dxa"/>
          </w:tcPr>
          <w:p w14:paraId="01DCF467" w14:textId="77777777" w:rsidR="009521C9" w:rsidRDefault="00000000">
            <w:proofErr w:type="spellStart"/>
            <w:r>
              <w:t>Liofilização</w:t>
            </w:r>
            <w:proofErr w:type="spellEnd"/>
          </w:p>
        </w:tc>
        <w:tc>
          <w:tcPr>
            <w:tcW w:w="2493" w:type="dxa"/>
          </w:tcPr>
          <w:p w14:paraId="1498C8B2" w14:textId="77777777" w:rsidR="009521C9" w:rsidRDefault="00000000">
            <w:proofErr w:type="spellStart"/>
            <w:r>
              <w:t>Ambiente</w:t>
            </w:r>
            <w:proofErr w:type="spellEnd"/>
          </w:p>
        </w:tc>
        <w:tc>
          <w:tcPr>
            <w:tcW w:w="2493" w:type="dxa"/>
          </w:tcPr>
          <w:p w14:paraId="44580DC3" w14:textId="77777777" w:rsidR="009521C9" w:rsidRDefault="00000000">
            <w:proofErr w:type="spellStart"/>
            <w:r>
              <w:t>Muito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</w:p>
        </w:tc>
      </w:tr>
    </w:tbl>
    <w:p w14:paraId="15E5033D" w14:textId="31BC81B3" w:rsidR="009521C9" w:rsidRPr="00FF33AC" w:rsidRDefault="00000000">
      <w:pPr>
        <w:rPr>
          <w:lang w:val="pt-BR"/>
        </w:rPr>
      </w:pPr>
      <w:r w:rsidRPr="00FF33AC">
        <w:rPr>
          <w:lang w:val="pt-BR"/>
        </w:rPr>
        <w:t>Recomendação futura: Implementar banco em glicerol 15% a -80°C como backup de segurança.</w:t>
      </w:r>
    </w:p>
    <w:p w14:paraId="0DB9FFF3" w14:textId="2ADC56A8" w:rsidR="009521C9" w:rsidRPr="00FF33AC" w:rsidRDefault="009521C9">
      <w:pPr>
        <w:rPr>
          <w:lang w:val="pt-BR"/>
        </w:rPr>
      </w:pPr>
    </w:p>
    <w:p w14:paraId="339CC284" w14:textId="1B817A10" w:rsidR="009521C9" w:rsidRPr="00FF33AC" w:rsidRDefault="00000000">
      <w:pPr>
        <w:pStyle w:val="Ttulo2"/>
        <w:rPr>
          <w:lang w:val="pt-BR"/>
        </w:rPr>
      </w:pPr>
      <w:bookmarkStart w:id="13" w:name="_Toc223699884"/>
      <w:r>
        <w:t>📚</w:t>
      </w:r>
      <w:r w:rsidRPr="00FF33AC">
        <w:rPr>
          <w:lang w:val="pt-BR"/>
        </w:rPr>
        <w:t xml:space="preserve"> Referências científicas</w:t>
      </w:r>
      <w:bookmarkEnd w:id="13"/>
    </w:p>
    <w:p w14:paraId="1FDF0AC0" w14:textId="6571AB9E" w:rsidR="009521C9" w:rsidRDefault="00000000">
      <w:r w:rsidRPr="00FF33AC">
        <w:rPr>
          <w:lang w:val="pt-BR"/>
        </w:rPr>
        <w:t xml:space="preserve">1. Powell, C.D., &amp; </w:t>
      </w:r>
      <w:proofErr w:type="spellStart"/>
      <w:r w:rsidRPr="00FF33AC">
        <w:rPr>
          <w:lang w:val="pt-BR"/>
        </w:rPr>
        <w:t>Diacetis</w:t>
      </w:r>
      <w:proofErr w:type="spellEnd"/>
      <w:r w:rsidRPr="00FF33AC">
        <w:rPr>
          <w:lang w:val="pt-BR"/>
        </w:rPr>
        <w:t xml:space="preserve">, A.N. (2007). </w:t>
      </w:r>
      <w:r>
        <w:t xml:space="preserve">Long term serial </w:t>
      </w:r>
      <w:proofErr w:type="spellStart"/>
      <w:r>
        <w:t>repitching</w:t>
      </w:r>
      <w:proofErr w:type="spellEnd"/>
      <w:r>
        <w:t xml:space="preserve"> and the genetic and phenotypic stability of brewer's yeast. Journal of the Institute of Brewing, 113(1), 67-74.</w:t>
      </w:r>
    </w:p>
    <w:p w14:paraId="4AAC19D7" w14:textId="0E66CFD9" w:rsidR="009521C9" w:rsidRDefault="00000000">
      <w:r>
        <w:t xml:space="preserve">2. </w:t>
      </w:r>
      <w:proofErr w:type="spellStart"/>
      <w:r>
        <w:t>Bühligen</w:t>
      </w:r>
      <w:proofErr w:type="spellEnd"/>
      <w:r>
        <w:t xml:space="preserve">, F., et al. (2013). Sustainability of industrial yeast serial </w:t>
      </w:r>
      <w:proofErr w:type="spellStart"/>
      <w:r>
        <w:t>repitching</w:t>
      </w:r>
      <w:proofErr w:type="spellEnd"/>
      <w:r>
        <w:t xml:space="preserve"> practice studied by gene expression and correlation analysis. Journal of Biotechnology, 168(4), 718-728.</w:t>
      </w:r>
    </w:p>
    <w:p w14:paraId="47682422" w14:textId="77777777" w:rsidR="009521C9" w:rsidRDefault="00000000">
      <w:r>
        <w:t>3. Powell, C.D., &amp; Brindley, S. (2017). Variation within brewing yeast populations. ASBC Annual Meeting.</w:t>
      </w:r>
    </w:p>
    <w:p w14:paraId="013F1867" w14:textId="77777777" w:rsidR="009521C9" w:rsidRDefault="00000000">
      <w:r>
        <w:t xml:space="preserve">4. </w:t>
      </w:r>
      <w:proofErr w:type="spellStart"/>
      <w:r>
        <w:t>Wyeast</w:t>
      </w:r>
      <w:proofErr w:type="spellEnd"/>
      <w:r>
        <w:t xml:space="preserve"> Laboratories. (2025). Yeast Harvesting &amp; </w:t>
      </w:r>
      <w:proofErr w:type="spellStart"/>
      <w:r>
        <w:t>Repitching</w:t>
      </w:r>
      <w:proofErr w:type="spellEnd"/>
      <w:r>
        <w:t>. Professional Resources.</w:t>
      </w:r>
    </w:p>
    <w:p w14:paraId="184819C8" w14:textId="6C6240BF" w:rsidR="009521C9" w:rsidRDefault="00000000">
      <w:r>
        <w:t xml:space="preserve">5. Jenkins, D.M., et al. (2003). Impact of serial </w:t>
      </w:r>
      <w:proofErr w:type="spellStart"/>
      <w:r>
        <w:t>repitching</w:t>
      </w:r>
      <w:proofErr w:type="spellEnd"/>
      <w:r>
        <w:t xml:space="preserve"> on lager brewing yeast quality. Journal of the American Society of Brewing Chemists, 61(1), 1-7.</w:t>
      </w:r>
    </w:p>
    <w:p w14:paraId="2111CF5F" w14:textId="438D2E7F" w:rsidR="009521C9" w:rsidRDefault="00000000">
      <w:pPr>
        <w:pStyle w:val="Ttulo2"/>
      </w:pPr>
      <w:bookmarkStart w:id="14" w:name="_Toc223699885"/>
      <w:r>
        <w:t xml:space="preserve">📝 </w:t>
      </w:r>
      <w:proofErr w:type="spellStart"/>
      <w:r>
        <w:t>Anexos</w:t>
      </w:r>
      <w:bookmarkEnd w:id="14"/>
      <w:proofErr w:type="spellEnd"/>
    </w:p>
    <w:p w14:paraId="434D2E74" w14:textId="77777777" w:rsidR="009521C9" w:rsidRPr="00FF33AC" w:rsidRDefault="00000000">
      <w:pPr>
        <w:pStyle w:val="Ttulo3"/>
      </w:pPr>
      <w:r w:rsidRPr="00FF33AC">
        <w:t xml:space="preserve">Anexo A – Checklist </w:t>
      </w:r>
      <w:proofErr w:type="spellStart"/>
      <w:r w:rsidRPr="00FF33AC">
        <w:t>diário</w:t>
      </w:r>
      <w:proofErr w:type="spellEnd"/>
    </w:p>
    <w:p w14:paraId="02FBE1CD" w14:textId="654D3E21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proofErr w:type="gramStart"/>
      <w:r w:rsidR="00000000" w:rsidRPr="00FF33AC">
        <w:rPr>
          <w:lang w:val="pt-BR"/>
        </w:rPr>
        <w:t>[ ]</w:t>
      </w:r>
      <w:proofErr w:type="gramEnd"/>
      <w:r w:rsidR="00000000" w:rsidRPr="00FF33AC">
        <w:rPr>
          <w:lang w:val="pt-BR"/>
        </w:rPr>
        <w:t xml:space="preserve"> Verificar temperatura da geladeira (2-4°C)</w:t>
      </w:r>
    </w:p>
    <w:p w14:paraId="141217CB" w14:textId="6906239D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proofErr w:type="gramStart"/>
      <w:r w:rsidR="00000000" w:rsidRPr="00FF33AC">
        <w:rPr>
          <w:lang w:val="pt-BR"/>
        </w:rPr>
        <w:t>[ ]</w:t>
      </w:r>
      <w:proofErr w:type="gramEnd"/>
      <w:r w:rsidR="00000000" w:rsidRPr="00FF33AC">
        <w:rPr>
          <w:lang w:val="pt-BR"/>
        </w:rPr>
        <w:t xml:space="preserve"> Inspecionar visualmente tubos ativos</w:t>
      </w:r>
    </w:p>
    <w:p w14:paraId="15278192" w14:textId="7C4D1001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proofErr w:type="gramStart"/>
      <w:r w:rsidR="00000000" w:rsidRPr="00FF33AC">
        <w:rPr>
          <w:lang w:val="pt-BR"/>
        </w:rPr>
        <w:t>[ ]</w:t>
      </w:r>
      <w:proofErr w:type="gramEnd"/>
      <w:r w:rsidR="00000000" w:rsidRPr="00FF33AC">
        <w:rPr>
          <w:lang w:val="pt-BR"/>
        </w:rPr>
        <w:t xml:space="preserve"> Registrar qualquer alteração</w:t>
      </w:r>
    </w:p>
    <w:p w14:paraId="27A278B6" w14:textId="4E693B3C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proofErr w:type="gramStart"/>
      <w:r w:rsidR="00000000" w:rsidRPr="00FF33AC">
        <w:rPr>
          <w:lang w:val="pt-BR"/>
        </w:rPr>
        <w:t>[ ]</w:t>
      </w:r>
      <w:proofErr w:type="gramEnd"/>
      <w:r w:rsidR="00000000" w:rsidRPr="00FF33AC">
        <w:rPr>
          <w:lang w:val="pt-BR"/>
        </w:rPr>
        <w:t xml:space="preserve"> Atualizar planilha de controle</w:t>
      </w:r>
    </w:p>
    <w:p w14:paraId="1EFD9A36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Anexo B – Checklist trimestral</w:t>
      </w:r>
    </w:p>
    <w:p w14:paraId="0211D706" w14:textId="76F303F6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proofErr w:type="gramStart"/>
      <w:r w:rsidR="00000000" w:rsidRPr="00FF33AC">
        <w:rPr>
          <w:lang w:val="pt-BR"/>
        </w:rPr>
        <w:t>[ ]</w:t>
      </w:r>
      <w:proofErr w:type="gramEnd"/>
      <w:r w:rsidR="00000000" w:rsidRPr="00FF33AC">
        <w:rPr>
          <w:lang w:val="pt-BR"/>
        </w:rPr>
        <w:t xml:space="preserve"> Executar teste funcional em amostragem</w:t>
      </w:r>
    </w:p>
    <w:p w14:paraId="0172A6A6" w14:textId="6BA292EC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proofErr w:type="gramStart"/>
      <w:r w:rsidR="00000000" w:rsidRPr="00FF33AC">
        <w:rPr>
          <w:lang w:val="pt-BR"/>
        </w:rPr>
        <w:t>[ ]</w:t>
      </w:r>
      <w:proofErr w:type="gramEnd"/>
      <w:r w:rsidR="00000000" w:rsidRPr="00FF33AC">
        <w:rPr>
          <w:lang w:val="pt-BR"/>
        </w:rPr>
        <w:t xml:space="preserve"> Revisar prazos de validade</w:t>
      </w:r>
    </w:p>
    <w:p w14:paraId="266FDAE4" w14:textId="1E0DEA63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proofErr w:type="gramStart"/>
      <w:r w:rsidR="00000000" w:rsidRPr="00FF33AC">
        <w:rPr>
          <w:lang w:val="pt-BR"/>
        </w:rPr>
        <w:t>[ ]</w:t>
      </w:r>
      <w:proofErr w:type="gramEnd"/>
      <w:r w:rsidR="00000000" w:rsidRPr="00FF33AC">
        <w:rPr>
          <w:lang w:val="pt-BR"/>
        </w:rPr>
        <w:t xml:space="preserve"> Programar repiques necessários</w:t>
      </w:r>
    </w:p>
    <w:p w14:paraId="2C2D2A3A" w14:textId="7EC463FD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proofErr w:type="gramStart"/>
      <w:r w:rsidR="00000000" w:rsidRPr="00FF33AC">
        <w:rPr>
          <w:lang w:val="pt-BR"/>
        </w:rPr>
        <w:t>[ ]</w:t>
      </w:r>
      <w:proofErr w:type="gramEnd"/>
      <w:r w:rsidR="00000000" w:rsidRPr="00FF33AC">
        <w:rPr>
          <w:lang w:val="pt-BR"/>
        </w:rPr>
        <w:t xml:space="preserve"> Limpeza e organização do acervo</w:t>
      </w:r>
    </w:p>
    <w:p w14:paraId="5BB9ABC1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lastRenderedPageBreak/>
        <w:t>Anexo C – Etiquetas para impressão</w:t>
      </w:r>
    </w:p>
    <w:p w14:paraId="7CFEE18A" w14:textId="77777777" w:rsidR="009521C9" w:rsidRPr="00FF33AC" w:rsidRDefault="00000000">
      <w:pPr>
        <w:rPr>
          <w:lang w:val="pt-BR"/>
        </w:rPr>
      </w:pPr>
      <w:r w:rsidRPr="00FF33AC">
        <w:rPr>
          <w:rFonts w:ascii="Courier New" w:hAnsi="Courier New"/>
          <w:sz w:val="18"/>
          <w:lang w:val="pt-BR"/>
        </w:rPr>
        <w:t>┌────────────────────┐</w:t>
      </w:r>
      <w:r w:rsidRPr="00FF33AC">
        <w:rPr>
          <w:rFonts w:ascii="Courier New" w:hAnsi="Courier New"/>
          <w:sz w:val="18"/>
          <w:lang w:val="pt-BR"/>
        </w:rPr>
        <w:br/>
        <w:t>│ Cepa: __________   │</w:t>
      </w:r>
      <w:r w:rsidRPr="00FF33AC">
        <w:rPr>
          <w:rFonts w:ascii="Courier New" w:hAnsi="Courier New"/>
          <w:sz w:val="18"/>
          <w:lang w:val="pt-BR"/>
        </w:rPr>
        <w:br/>
        <w:t>│ G: _</w:t>
      </w:r>
      <w:proofErr w:type="gramStart"/>
      <w:r w:rsidRPr="00FF33AC">
        <w:rPr>
          <w:rFonts w:ascii="Courier New" w:hAnsi="Courier New"/>
          <w:sz w:val="18"/>
          <w:lang w:val="pt-BR"/>
        </w:rPr>
        <w:t xml:space="preserve">_  </w:t>
      </w:r>
      <w:proofErr w:type="spellStart"/>
      <w:r w:rsidRPr="00FF33AC">
        <w:rPr>
          <w:rFonts w:ascii="Courier New" w:hAnsi="Courier New"/>
          <w:sz w:val="18"/>
          <w:lang w:val="pt-BR"/>
        </w:rPr>
        <w:t>Inoc</w:t>
      </w:r>
      <w:proofErr w:type="spellEnd"/>
      <w:proofErr w:type="gramEnd"/>
      <w:r w:rsidRPr="00FF33AC">
        <w:rPr>
          <w:rFonts w:ascii="Courier New" w:hAnsi="Courier New"/>
          <w:sz w:val="18"/>
          <w:lang w:val="pt-BR"/>
        </w:rPr>
        <w:t>: __/__ │</w:t>
      </w:r>
      <w:r w:rsidRPr="00FF33AC">
        <w:rPr>
          <w:rFonts w:ascii="Courier New" w:hAnsi="Courier New"/>
          <w:sz w:val="18"/>
          <w:lang w:val="pt-BR"/>
        </w:rPr>
        <w:br/>
        <w:t>│ Val: __/_</w:t>
      </w:r>
      <w:proofErr w:type="gramStart"/>
      <w:r w:rsidRPr="00FF33AC">
        <w:rPr>
          <w:rFonts w:ascii="Courier New" w:hAnsi="Courier New"/>
          <w:sz w:val="18"/>
          <w:lang w:val="pt-BR"/>
        </w:rPr>
        <w:t xml:space="preserve">_  </w:t>
      </w:r>
      <w:proofErr w:type="spellStart"/>
      <w:r w:rsidRPr="00FF33AC">
        <w:rPr>
          <w:rFonts w:ascii="Courier New" w:hAnsi="Courier New"/>
          <w:sz w:val="18"/>
          <w:lang w:val="pt-BR"/>
        </w:rPr>
        <w:t>Resp</w:t>
      </w:r>
      <w:proofErr w:type="spellEnd"/>
      <w:proofErr w:type="gramEnd"/>
      <w:r w:rsidRPr="00FF33AC">
        <w:rPr>
          <w:rFonts w:ascii="Courier New" w:hAnsi="Courier New"/>
          <w:sz w:val="18"/>
          <w:lang w:val="pt-BR"/>
        </w:rPr>
        <w:t>:_ │</w:t>
      </w:r>
      <w:r w:rsidRPr="00FF33AC">
        <w:rPr>
          <w:rFonts w:ascii="Courier New" w:hAnsi="Courier New"/>
          <w:sz w:val="18"/>
          <w:lang w:val="pt-BR"/>
        </w:rPr>
        <w:br/>
        <w:t>└────────────────────┘</w:t>
      </w:r>
    </w:p>
    <w:p w14:paraId="591F6C28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Anexo D – Receita para farmácia de manipulação</w:t>
      </w:r>
    </w:p>
    <w:p w14:paraId="258532A5" w14:textId="6F12C2B5" w:rsidR="009521C9" w:rsidRPr="00FF33AC" w:rsidRDefault="00000000">
      <w:pPr>
        <w:rPr>
          <w:lang w:val="pt-BR"/>
        </w:rPr>
      </w:pPr>
      <w:r w:rsidRPr="00FF33AC">
        <w:rPr>
          <w:lang w:val="pt-BR"/>
        </w:rPr>
        <w:t>Texto para entregar ao farmacêutico:</w:t>
      </w:r>
    </w:p>
    <w:p w14:paraId="01F49DF1" w14:textId="4965305F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 xml:space="preserve"> "Solicito a manipulação de cápsulas com a seguinte fórmula:</w:t>
      </w:r>
    </w:p>
    <w:p w14:paraId="205BCA4B" w14:textId="49FD866D" w:rsidR="009521C9" w:rsidRPr="00FF33AC" w:rsidRDefault="00FF33AC" w:rsidP="00FF33AC">
      <w:pPr>
        <w:ind w:left="720"/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 xml:space="preserve">  Extrato de levedura (pó) ........................ 500mg</w:t>
      </w:r>
    </w:p>
    <w:p w14:paraId="7C6C6B5F" w14:textId="35CFB819" w:rsidR="009521C9" w:rsidRPr="00FF33AC" w:rsidRDefault="00FF33AC" w:rsidP="00FF33AC">
      <w:pPr>
        <w:ind w:left="720"/>
        <w:rPr>
          <w:lang w:val="pt-BR"/>
        </w:rPr>
      </w:pPr>
      <w:r>
        <w:rPr>
          <w:lang w:val="pt-BR"/>
        </w:rPr>
        <w:t xml:space="preserve">       </w:t>
      </w:r>
      <w:r w:rsidR="00000000" w:rsidRPr="00FF33AC">
        <w:rPr>
          <w:lang w:val="pt-BR"/>
        </w:rPr>
        <w:t>Peptona de caseína ou soja (pó) ................. 500mg</w:t>
      </w:r>
    </w:p>
    <w:p w14:paraId="66602155" w14:textId="17E90241" w:rsidR="009521C9" w:rsidRPr="00FF33AC" w:rsidRDefault="00FF33AC" w:rsidP="00FF33AC">
      <w:pPr>
        <w:ind w:left="720"/>
        <w:rPr>
          <w:lang w:val="pt-BR"/>
        </w:rPr>
      </w:pPr>
      <w:r>
        <w:rPr>
          <w:lang w:val="pt-BR"/>
        </w:rPr>
        <w:t xml:space="preserve">       </w:t>
      </w:r>
      <w:r w:rsidR="00000000" w:rsidRPr="00FF33AC">
        <w:rPr>
          <w:lang w:val="pt-BR"/>
        </w:rPr>
        <w:t>Sulfato de Manganês (</w:t>
      </w:r>
      <w:proofErr w:type="spellStart"/>
      <w:r w:rsidR="00000000" w:rsidRPr="00FF33AC">
        <w:rPr>
          <w:lang w:val="pt-BR"/>
        </w:rPr>
        <w:t>MnSO</w:t>
      </w:r>
      <w:proofErr w:type="spellEnd"/>
      <w:r w:rsidR="00000000" w:rsidRPr="00FF33AC">
        <w:rPr>
          <w:lang w:val="pt-BR"/>
        </w:rPr>
        <w:t>₄·H₂O) .................. 2mg</w:t>
      </w:r>
    </w:p>
    <w:p w14:paraId="10EBA39B" w14:textId="7C8D4646" w:rsidR="009521C9" w:rsidRPr="00FF33AC" w:rsidRDefault="00FF33AC" w:rsidP="00FF33AC">
      <w:pPr>
        <w:ind w:left="720"/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 xml:space="preserve"> </w:t>
      </w:r>
      <w:r>
        <w:rPr>
          <w:lang w:val="pt-BR"/>
        </w:rPr>
        <w:t xml:space="preserve"> </w:t>
      </w:r>
      <w:r w:rsidR="00000000" w:rsidRPr="00FF33AC">
        <w:rPr>
          <w:lang w:val="pt-BR"/>
        </w:rPr>
        <w:t xml:space="preserve">Excipiente: celulose </w:t>
      </w:r>
      <w:proofErr w:type="spellStart"/>
      <w:r w:rsidR="00000000" w:rsidRPr="00FF33AC">
        <w:rPr>
          <w:lang w:val="pt-BR"/>
        </w:rPr>
        <w:t>microcristalina</w:t>
      </w:r>
      <w:proofErr w:type="spellEnd"/>
      <w:r w:rsidR="00000000" w:rsidRPr="00FF33AC">
        <w:rPr>
          <w:lang w:val="pt-BR"/>
        </w:rPr>
        <w:t xml:space="preserve"> </w:t>
      </w:r>
      <w:proofErr w:type="spellStart"/>
      <w:r w:rsidR="00000000" w:rsidRPr="00FF33AC">
        <w:rPr>
          <w:lang w:val="pt-BR"/>
        </w:rPr>
        <w:t>q.s.p</w:t>
      </w:r>
      <w:proofErr w:type="spellEnd"/>
      <w:r w:rsidR="00000000" w:rsidRPr="00FF33AC">
        <w:rPr>
          <w:lang w:val="pt-BR"/>
        </w:rPr>
        <w:t>. 1 cápsula tamanho 00</w:t>
      </w:r>
    </w:p>
    <w:p w14:paraId="3AF03019" w14:textId="3572D25A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</w:p>
    <w:p w14:paraId="2B72112A" w14:textId="46A49992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 xml:space="preserve"> Preparar: 60 cápsulas</w:t>
      </w:r>
    </w:p>
    <w:p w14:paraId="5209492E" w14:textId="42261613" w:rsidR="009521C9" w:rsidRPr="00FF33AC" w:rsidRDefault="00FF33AC">
      <w:pPr>
        <w:rPr>
          <w:lang w:val="pt-BR"/>
        </w:rPr>
      </w:pPr>
      <w:r>
        <w:rPr>
          <w:lang w:val="pt-BR"/>
        </w:rPr>
        <w:t xml:space="preserve">     </w:t>
      </w:r>
      <w:r w:rsidR="00000000" w:rsidRPr="00FF33AC">
        <w:rPr>
          <w:lang w:val="pt-BR"/>
        </w:rPr>
        <w:t xml:space="preserve"> Armazenar em pote âmbar com sílica, ao abrigo da luz e umidade."</w:t>
      </w:r>
    </w:p>
    <w:p w14:paraId="49494A25" w14:textId="16635316" w:rsidR="009521C9" w:rsidRPr="00FF33AC" w:rsidRDefault="009521C9">
      <w:pPr>
        <w:rPr>
          <w:lang w:val="pt-BR"/>
        </w:rPr>
      </w:pPr>
    </w:p>
    <w:p w14:paraId="1BAE3E84" w14:textId="77777777" w:rsidR="009521C9" w:rsidRPr="00FF33AC" w:rsidRDefault="00000000">
      <w:pPr>
        <w:pStyle w:val="Ttulo3"/>
        <w:rPr>
          <w:lang w:val="pt-BR"/>
        </w:rPr>
      </w:pPr>
      <w:r w:rsidRPr="00FF33AC">
        <w:rPr>
          <w:lang w:val="pt-BR"/>
        </w:rPr>
        <w:t>Anexo E – Lista de materiais para protocolo econômico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521C9" w14:paraId="1DC80A62" w14:textId="77777777">
        <w:tc>
          <w:tcPr>
            <w:tcW w:w="3324" w:type="dxa"/>
          </w:tcPr>
          <w:p w14:paraId="06A115F7" w14:textId="77777777" w:rsidR="009521C9" w:rsidRDefault="00000000">
            <w:r>
              <w:t>Item</w:t>
            </w:r>
          </w:p>
        </w:tc>
        <w:tc>
          <w:tcPr>
            <w:tcW w:w="3324" w:type="dxa"/>
          </w:tcPr>
          <w:p w14:paraId="6CD44732" w14:textId="77777777" w:rsidR="009521C9" w:rsidRDefault="00000000">
            <w:proofErr w:type="spellStart"/>
            <w:r>
              <w:t>Quantidade</w:t>
            </w:r>
            <w:proofErr w:type="spellEnd"/>
          </w:p>
        </w:tc>
        <w:tc>
          <w:tcPr>
            <w:tcW w:w="3324" w:type="dxa"/>
          </w:tcPr>
          <w:p w14:paraId="26BC3849" w14:textId="77777777" w:rsidR="009521C9" w:rsidRDefault="00000000">
            <w:r>
              <w:t xml:space="preserve">Onde </w:t>
            </w:r>
            <w:proofErr w:type="spellStart"/>
            <w:r>
              <w:t>encontrar</w:t>
            </w:r>
            <w:proofErr w:type="spellEnd"/>
          </w:p>
        </w:tc>
      </w:tr>
      <w:tr w:rsidR="009521C9" w14:paraId="46FE29BA" w14:textId="77777777">
        <w:tc>
          <w:tcPr>
            <w:tcW w:w="3324" w:type="dxa"/>
          </w:tcPr>
          <w:p w14:paraId="1E431E7B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Cápsulas manipuladas (fórmula Anexo D)</w:t>
            </w:r>
          </w:p>
        </w:tc>
        <w:tc>
          <w:tcPr>
            <w:tcW w:w="3324" w:type="dxa"/>
          </w:tcPr>
          <w:p w14:paraId="0FF51619" w14:textId="77777777" w:rsidR="009521C9" w:rsidRDefault="00000000">
            <w:r>
              <w:t xml:space="preserve">60 </w:t>
            </w:r>
            <w:proofErr w:type="spellStart"/>
            <w:r>
              <w:t>cápsulas</w:t>
            </w:r>
            <w:proofErr w:type="spellEnd"/>
          </w:p>
        </w:tc>
        <w:tc>
          <w:tcPr>
            <w:tcW w:w="3324" w:type="dxa"/>
          </w:tcPr>
          <w:p w14:paraId="485D8683" w14:textId="77777777" w:rsidR="009521C9" w:rsidRDefault="00000000">
            <w:proofErr w:type="spellStart"/>
            <w:r>
              <w:t>Farmácia</w:t>
            </w:r>
            <w:proofErr w:type="spellEnd"/>
            <w:r>
              <w:t xml:space="preserve"> de </w:t>
            </w:r>
            <w:proofErr w:type="spellStart"/>
            <w:r>
              <w:t>manipulação</w:t>
            </w:r>
            <w:proofErr w:type="spellEnd"/>
          </w:p>
        </w:tc>
      </w:tr>
      <w:tr w:rsidR="009521C9" w14:paraId="27C2C0FB" w14:textId="77777777">
        <w:tc>
          <w:tcPr>
            <w:tcW w:w="3324" w:type="dxa"/>
          </w:tcPr>
          <w:p w14:paraId="1F93B21E" w14:textId="77777777" w:rsidR="009521C9" w:rsidRPr="00FF33AC" w:rsidRDefault="00000000">
            <w:pPr>
              <w:rPr>
                <w:lang w:val="pt-BR"/>
              </w:rPr>
            </w:pPr>
            <w:r w:rsidRPr="00FF33AC">
              <w:rPr>
                <w:lang w:val="pt-BR"/>
              </w:rPr>
              <w:t>Sulfato de Magnésio (Sai de Fruta)</w:t>
            </w:r>
          </w:p>
        </w:tc>
        <w:tc>
          <w:tcPr>
            <w:tcW w:w="3324" w:type="dxa"/>
          </w:tcPr>
          <w:p w14:paraId="0024F1CF" w14:textId="77777777" w:rsidR="009521C9" w:rsidRDefault="00000000">
            <w:r>
              <w:t>50g</w:t>
            </w:r>
          </w:p>
        </w:tc>
        <w:tc>
          <w:tcPr>
            <w:tcW w:w="3324" w:type="dxa"/>
          </w:tcPr>
          <w:p w14:paraId="245D3B90" w14:textId="77777777" w:rsidR="009521C9" w:rsidRDefault="00000000">
            <w:proofErr w:type="spellStart"/>
            <w:r>
              <w:t>Farmácia</w:t>
            </w:r>
            <w:proofErr w:type="spellEnd"/>
            <w:r>
              <w:t>/</w:t>
            </w:r>
            <w:proofErr w:type="spellStart"/>
            <w:r>
              <w:t>drogaria</w:t>
            </w:r>
            <w:proofErr w:type="spellEnd"/>
          </w:p>
        </w:tc>
      </w:tr>
      <w:tr w:rsidR="009521C9" w14:paraId="1AC8409A" w14:textId="77777777">
        <w:tc>
          <w:tcPr>
            <w:tcW w:w="3324" w:type="dxa"/>
          </w:tcPr>
          <w:p w14:paraId="757231DA" w14:textId="77777777" w:rsidR="009521C9" w:rsidRDefault="00000000">
            <w:proofErr w:type="spellStart"/>
            <w:r>
              <w:t>Cloreto</w:t>
            </w:r>
            <w:proofErr w:type="spellEnd"/>
            <w:r>
              <w:t xml:space="preserve"> de </w:t>
            </w:r>
            <w:proofErr w:type="spellStart"/>
            <w:r>
              <w:t>Cálcio</w:t>
            </w:r>
            <w:proofErr w:type="spellEnd"/>
          </w:p>
        </w:tc>
        <w:tc>
          <w:tcPr>
            <w:tcW w:w="3324" w:type="dxa"/>
          </w:tcPr>
          <w:p w14:paraId="38EF5BC7" w14:textId="77777777" w:rsidR="009521C9" w:rsidRDefault="00000000">
            <w:r>
              <w:t>10g</w:t>
            </w:r>
          </w:p>
        </w:tc>
        <w:tc>
          <w:tcPr>
            <w:tcW w:w="3324" w:type="dxa"/>
          </w:tcPr>
          <w:p w14:paraId="51A0A434" w14:textId="77777777" w:rsidR="009521C9" w:rsidRDefault="00000000">
            <w:proofErr w:type="spellStart"/>
            <w:r>
              <w:t>Farmácia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loja</w:t>
            </w:r>
            <w:proofErr w:type="spellEnd"/>
            <w:r>
              <w:t xml:space="preserve"> </w:t>
            </w:r>
            <w:proofErr w:type="spellStart"/>
            <w:r>
              <w:t>química</w:t>
            </w:r>
            <w:proofErr w:type="spellEnd"/>
          </w:p>
        </w:tc>
      </w:tr>
      <w:tr w:rsidR="009521C9" w14:paraId="4176321C" w14:textId="77777777">
        <w:tc>
          <w:tcPr>
            <w:tcW w:w="3324" w:type="dxa"/>
          </w:tcPr>
          <w:p w14:paraId="0F630208" w14:textId="77777777" w:rsidR="009521C9" w:rsidRDefault="00000000">
            <w:proofErr w:type="spellStart"/>
            <w:r>
              <w:t>Ácido</w:t>
            </w:r>
            <w:proofErr w:type="spellEnd"/>
            <w:r>
              <w:t xml:space="preserve"> </w:t>
            </w:r>
            <w:proofErr w:type="spellStart"/>
            <w:r>
              <w:t>Ascórbico</w:t>
            </w:r>
            <w:proofErr w:type="spellEnd"/>
            <w:r>
              <w:t xml:space="preserve"> (</w:t>
            </w:r>
            <w:proofErr w:type="spellStart"/>
            <w:r>
              <w:t>comprimidos</w:t>
            </w:r>
            <w:proofErr w:type="spellEnd"/>
            <w:r>
              <w:t xml:space="preserve"> 1g)</w:t>
            </w:r>
          </w:p>
        </w:tc>
        <w:tc>
          <w:tcPr>
            <w:tcW w:w="3324" w:type="dxa"/>
          </w:tcPr>
          <w:p w14:paraId="64519537" w14:textId="77777777" w:rsidR="009521C9" w:rsidRDefault="00000000">
            <w:r>
              <w:t xml:space="preserve">1 </w:t>
            </w:r>
            <w:proofErr w:type="spellStart"/>
            <w:r>
              <w:t>caixa</w:t>
            </w:r>
            <w:proofErr w:type="spellEnd"/>
          </w:p>
        </w:tc>
        <w:tc>
          <w:tcPr>
            <w:tcW w:w="3324" w:type="dxa"/>
          </w:tcPr>
          <w:p w14:paraId="28D6548B" w14:textId="77777777" w:rsidR="009521C9" w:rsidRDefault="00000000">
            <w:proofErr w:type="spellStart"/>
            <w:r>
              <w:t>Farmácia</w:t>
            </w:r>
            <w:proofErr w:type="spellEnd"/>
          </w:p>
        </w:tc>
      </w:tr>
      <w:tr w:rsidR="009521C9" w14:paraId="11F73A9F" w14:textId="77777777">
        <w:tc>
          <w:tcPr>
            <w:tcW w:w="3324" w:type="dxa"/>
          </w:tcPr>
          <w:p w14:paraId="6E6D3F4D" w14:textId="77777777" w:rsidR="009521C9" w:rsidRDefault="00000000">
            <w:proofErr w:type="spellStart"/>
            <w:r>
              <w:t>BioZinc</w:t>
            </w:r>
            <w:proofErr w:type="spellEnd"/>
            <w:r>
              <w:t xml:space="preserve"> Gotas (10mg/mL)</w:t>
            </w:r>
          </w:p>
        </w:tc>
        <w:tc>
          <w:tcPr>
            <w:tcW w:w="3324" w:type="dxa"/>
          </w:tcPr>
          <w:p w14:paraId="702252B9" w14:textId="77777777" w:rsidR="009521C9" w:rsidRDefault="00000000">
            <w:r>
              <w:t xml:space="preserve">1 </w:t>
            </w:r>
            <w:proofErr w:type="spellStart"/>
            <w:r>
              <w:t>frasco</w:t>
            </w:r>
            <w:proofErr w:type="spellEnd"/>
          </w:p>
        </w:tc>
        <w:tc>
          <w:tcPr>
            <w:tcW w:w="3324" w:type="dxa"/>
          </w:tcPr>
          <w:p w14:paraId="6FCC76D2" w14:textId="77777777" w:rsidR="009521C9" w:rsidRDefault="00000000">
            <w:proofErr w:type="spellStart"/>
            <w:r>
              <w:t>Farmácia</w:t>
            </w:r>
            <w:proofErr w:type="spellEnd"/>
          </w:p>
        </w:tc>
      </w:tr>
      <w:tr w:rsidR="009521C9" w14:paraId="0F61F881" w14:textId="77777777">
        <w:tc>
          <w:tcPr>
            <w:tcW w:w="3324" w:type="dxa"/>
          </w:tcPr>
          <w:p w14:paraId="5490A1A1" w14:textId="77777777" w:rsidR="009521C9" w:rsidRDefault="00000000">
            <w:r>
              <w:t xml:space="preserve">Balança de </w:t>
            </w:r>
            <w:proofErr w:type="spellStart"/>
            <w:r>
              <w:t>precisão</w:t>
            </w:r>
            <w:proofErr w:type="spellEnd"/>
            <w:r>
              <w:t xml:space="preserve"> (0,01g)</w:t>
            </w:r>
          </w:p>
        </w:tc>
        <w:tc>
          <w:tcPr>
            <w:tcW w:w="3324" w:type="dxa"/>
          </w:tcPr>
          <w:p w14:paraId="4B957C59" w14:textId="77777777" w:rsidR="009521C9" w:rsidRDefault="00000000">
            <w:r>
              <w:t xml:space="preserve">1 </w:t>
            </w:r>
            <w:proofErr w:type="spellStart"/>
            <w:r>
              <w:t>unidade</w:t>
            </w:r>
            <w:proofErr w:type="spellEnd"/>
          </w:p>
        </w:tc>
        <w:tc>
          <w:tcPr>
            <w:tcW w:w="3324" w:type="dxa"/>
          </w:tcPr>
          <w:p w14:paraId="40D03A86" w14:textId="77777777" w:rsidR="009521C9" w:rsidRDefault="00000000">
            <w:r>
              <w:t>Amazon, Mercado Livre</w:t>
            </w:r>
          </w:p>
        </w:tc>
      </w:tr>
      <w:tr w:rsidR="009521C9" w14:paraId="237239CD" w14:textId="77777777">
        <w:tc>
          <w:tcPr>
            <w:tcW w:w="3324" w:type="dxa"/>
          </w:tcPr>
          <w:p w14:paraId="3C872DD4" w14:textId="77777777" w:rsidR="009521C9" w:rsidRDefault="00000000">
            <w:r>
              <w:t>Seringa de 1mL</w:t>
            </w:r>
          </w:p>
        </w:tc>
        <w:tc>
          <w:tcPr>
            <w:tcW w:w="3324" w:type="dxa"/>
          </w:tcPr>
          <w:p w14:paraId="28F5E400" w14:textId="77777777" w:rsidR="009521C9" w:rsidRDefault="00000000">
            <w:r>
              <w:t xml:space="preserve">1 </w:t>
            </w:r>
            <w:proofErr w:type="spellStart"/>
            <w:r>
              <w:t>unidade</w:t>
            </w:r>
            <w:proofErr w:type="spellEnd"/>
          </w:p>
        </w:tc>
        <w:tc>
          <w:tcPr>
            <w:tcW w:w="3324" w:type="dxa"/>
          </w:tcPr>
          <w:p w14:paraId="7C38A080" w14:textId="77777777" w:rsidR="009521C9" w:rsidRDefault="00000000">
            <w:proofErr w:type="spellStart"/>
            <w:r>
              <w:t>Farmácia</w:t>
            </w:r>
            <w:proofErr w:type="spellEnd"/>
          </w:p>
        </w:tc>
      </w:tr>
    </w:tbl>
    <w:p w14:paraId="70202524" w14:textId="7B773C0B" w:rsidR="009521C9" w:rsidRDefault="009521C9"/>
    <w:p w14:paraId="1C3DD4B6" w14:textId="26A833B4" w:rsidR="009521C9" w:rsidRDefault="00000000">
      <w:r w:rsidRPr="00FF33AC">
        <w:rPr>
          <w:lang w:val="pt-BR"/>
        </w:rPr>
        <w:t xml:space="preserve">Observação final: Este documento mantém todas as seções originais e adiciona o protocolo econômico como uma nova opção (Opção D), respeitando a estrutura completa do manual original. </w:t>
      </w:r>
      <w:r>
        <w:t xml:space="preserve">As </w:t>
      </w:r>
      <w:proofErr w:type="spellStart"/>
      <w:r>
        <w:t>tabelas</w:t>
      </w:r>
      <w:proofErr w:type="spellEnd"/>
      <w:r>
        <w:t xml:space="preserve"> e </w:t>
      </w:r>
      <w:proofErr w:type="spellStart"/>
      <w:r>
        <w:t>informações</w:t>
      </w:r>
      <w:proofErr w:type="spellEnd"/>
      <w:r>
        <w:t xml:space="preserve"> anteriores foram preservadas integralmente.</w:t>
      </w:r>
    </w:p>
    <w:sectPr w:rsidR="009521C9" w:rsidSect="00034616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0408B" w14:textId="77777777" w:rsidR="006B58FD" w:rsidRDefault="006B58FD">
      <w:pPr>
        <w:spacing w:after="0" w:line="240" w:lineRule="auto"/>
      </w:pPr>
      <w:r>
        <w:separator/>
      </w:r>
    </w:p>
  </w:endnote>
  <w:endnote w:type="continuationSeparator" w:id="0">
    <w:p w14:paraId="7B33A641" w14:textId="77777777" w:rsidR="006B58FD" w:rsidRDefault="006B5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AF866" w14:textId="77777777" w:rsidR="009521C9" w:rsidRDefault="00000000" w:rsidP="00FF33AC">
    <w:pPr>
      <w:pStyle w:val="Rodap"/>
      <w:jc w:val="right"/>
    </w:pPr>
    <w:r>
      <w:t xml:space="preserve">Página </w:t>
    </w:r>
    <w:r>
      <w:fldChar w:fldCharType="begin"/>
    </w:r>
    <w:r>
      <w:instrText>PAGE</w:instrText>
    </w:r>
    <w:r w:rsidR="00FF33AC">
      <w:fldChar w:fldCharType="separate"/>
    </w:r>
    <w:r w:rsidR="00FF33A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3036E" w14:textId="77777777" w:rsidR="006B58FD" w:rsidRDefault="006B58FD">
      <w:pPr>
        <w:spacing w:after="0" w:line="240" w:lineRule="auto"/>
      </w:pPr>
      <w:r>
        <w:separator/>
      </w:r>
    </w:p>
  </w:footnote>
  <w:footnote w:type="continuationSeparator" w:id="0">
    <w:p w14:paraId="551E1B0A" w14:textId="77777777" w:rsidR="006B58FD" w:rsidRDefault="006B5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07298" w14:textId="77777777" w:rsidR="009521C9" w:rsidRDefault="00000000">
    <w:pPr>
      <w:pStyle w:val="Cabealho"/>
      <w:jc w:val="right"/>
    </w:pPr>
    <w:proofErr w:type="spellStart"/>
    <w:r>
      <w:t>BrewStation</w:t>
    </w:r>
    <w:proofErr w:type="spellEnd"/>
    <w:r>
      <w:t xml:space="preserve"> – Yeast Bank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F44CB"/>
    <w:multiLevelType w:val="hybridMultilevel"/>
    <w:tmpl w:val="1744F5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160502">
    <w:abstractNumId w:val="8"/>
  </w:num>
  <w:num w:numId="2" w16cid:durableId="339813465">
    <w:abstractNumId w:val="6"/>
  </w:num>
  <w:num w:numId="3" w16cid:durableId="1562519220">
    <w:abstractNumId w:val="5"/>
  </w:num>
  <w:num w:numId="4" w16cid:durableId="370303057">
    <w:abstractNumId w:val="4"/>
  </w:num>
  <w:num w:numId="5" w16cid:durableId="1826438004">
    <w:abstractNumId w:val="7"/>
  </w:num>
  <w:num w:numId="6" w16cid:durableId="987518295">
    <w:abstractNumId w:val="3"/>
  </w:num>
  <w:num w:numId="7" w16cid:durableId="2044864681">
    <w:abstractNumId w:val="2"/>
  </w:num>
  <w:num w:numId="8" w16cid:durableId="497110401">
    <w:abstractNumId w:val="1"/>
  </w:num>
  <w:num w:numId="9" w16cid:durableId="2104373539">
    <w:abstractNumId w:val="0"/>
  </w:num>
  <w:num w:numId="10" w16cid:durableId="1158793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58FD"/>
    <w:rsid w:val="006D5A6A"/>
    <w:rsid w:val="009521C9"/>
    <w:rsid w:val="00957B11"/>
    <w:rsid w:val="00AA1D8D"/>
    <w:rsid w:val="00B47730"/>
    <w:rsid w:val="00CB0664"/>
    <w:rsid w:val="00FC693F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69F7D4"/>
  <w14:defaultImageDpi w14:val="300"/>
  <w15:docId w15:val="{588BF7BE-C90A-4131-992F-9BA48D4D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F33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F33AC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F33AC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FF33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3120</Words>
  <Characters>16850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Nicolas Santa Maria Mauricio</cp:lastModifiedBy>
  <cp:revision>3</cp:revision>
  <dcterms:created xsi:type="dcterms:W3CDTF">2013-12-23T23:15:00Z</dcterms:created>
  <dcterms:modified xsi:type="dcterms:W3CDTF">2026-03-06T17:38:00Z</dcterms:modified>
  <cp:category/>
</cp:coreProperties>
</file>