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8E41" w14:textId="77777777" w:rsidR="00493E86" w:rsidRDefault="00493E86">
      <w:pPr>
        <w:jc w:val="center"/>
        <w:rPr>
          <w:b/>
          <w:sz w:val="96"/>
          <w:szCs w:val="28"/>
        </w:rPr>
      </w:pPr>
    </w:p>
    <w:p w14:paraId="37DECA28" w14:textId="77777777" w:rsidR="00493E86" w:rsidRDefault="00493E86">
      <w:pPr>
        <w:jc w:val="center"/>
        <w:rPr>
          <w:b/>
          <w:sz w:val="96"/>
          <w:szCs w:val="28"/>
        </w:rPr>
      </w:pPr>
    </w:p>
    <w:p w14:paraId="2DB7FC6F" w14:textId="77777777" w:rsidR="00493E86" w:rsidRDefault="00493E86">
      <w:pPr>
        <w:jc w:val="center"/>
        <w:rPr>
          <w:b/>
          <w:sz w:val="96"/>
          <w:szCs w:val="28"/>
        </w:rPr>
      </w:pPr>
    </w:p>
    <w:p w14:paraId="461CDBC1" w14:textId="121AEB0D" w:rsidR="00493E86" w:rsidRPr="00493E86" w:rsidRDefault="00000000">
      <w:pPr>
        <w:jc w:val="center"/>
        <w:rPr>
          <w:b/>
          <w:sz w:val="96"/>
          <w:szCs w:val="28"/>
          <w:lang w:val="pt-BR"/>
        </w:rPr>
      </w:pPr>
      <w:r w:rsidRPr="00493E86">
        <w:rPr>
          <w:b/>
          <w:sz w:val="96"/>
          <w:szCs w:val="28"/>
          <w:lang w:val="pt-BR"/>
        </w:rPr>
        <w:t>Protocolo D</w:t>
      </w:r>
    </w:p>
    <w:p w14:paraId="5765303D" w14:textId="76CD8965" w:rsidR="00007DED" w:rsidRPr="00493E86" w:rsidRDefault="00000000">
      <w:pPr>
        <w:jc w:val="center"/>
        <w:rPr>
          <w:lang w:val="pt-BR"/>
        </w:rPr>
      </w:pPr>
      <w:r w:rsidRPr="00493E86">
        <w:rPr>
          <w:b/>
          <w:sz w:val="56"/>
          <w:lang w:val="pt-BR"/>
        </w:rPr>
        <w:t>Checklist Operacional</w:t>
      </w:r>
    </w:p>
    <w:p w14:paraId="5FF88B38" w14:textId="77777777" w:rsidR="00007DED" w:rsidRPr="00493E86" w:rsidRDefault="00000000">
      <w:pPr>
        <w:jc w:val="center"/>
        <w:rPr>
          <w:lang w:val="pt-BR"/>
        </w:rPr>
      </w:pPr>
      <w:r w:rsidRPr="00493E86">
        <w:rPr>
          <w:lang w:val="pt-BR"/>
        </w:rPr>
        <w:br/>
        <w:t>Manual técnico do banco de leveduras</w:t>
      </w:r>
      <w:r w:rsidRPr="00493E86">
        <w:rPr>
          <w:lang w:val="pt-BR"/>
        </w:rPr>
        <w:br/>
      </w:r>
    </w:p>
    <w:p w14:paraId="5D01D53C" w14:textId="77777777" w:rsidR="00007DED" w:rsidRPr="00493E86" w:rsidRDefault="00000000">
      <w:pPr>
        <w:jc w:val="center"/>
        <w:rPr>
          <w:lang w:val="pt-BR"/>
        </w:rPr>
      </w:pPr>
      <w:r w:rsidRPr="00493E86">
        <w:rPr>
          <w:lang w:val="pt-BR"/>
        </w:rPr>
        <w:t xml:space="preserve">Projeto </w:t>
      </w:r>
      <w:proofErr w:type="spellStart"/>
      <w:r w:rsidRPr="00493E86">
        <w:rPr>
          <w:lang w:val="pt-BR"/>
        </w:rPr>
        <w:t>BrewStation</w:t>
      </w:r>
      <w:proofErr w:type="spellEnd"/>
    </w:p>
    <w:p w14:paraId="2A5E3C3C" w14:textId="77777777" w:rsidR="00007DED" w:rsidRPr="00493E86" w:rsidRDefault="00000000">
      <w:pPr>
        <w:rPr>
          <w:lang w:val="pt-BR"/>
        </w:rPr>
      </w:pPr>
      <w:r w:rsidRPr="00493E86">
        <w:rPr>
          <w:lang w:val="pt-BR"/>
        </w:rPr>
        <w:br w:type="page"/>
      </w:r>
    </w:p>
    <w:p w14:paraId="683DC6E4" w14:textId="267B0ACC" w:rsidR="002F606E" w:rsidRDefault="002F606E">
      <w:pPr>
        <w:pStyle w:val="Sumrio1"/>
        <w:tabs>
          <w:tab w:val="right" w:leader="dot" w:pos="9962"/>
        </w:tabs>
        <w:rPr>
          <w:noProof/>
        </w:rPr>
      </w:pPr>
      <w:r>
        <w:rPr>
          <w:lang w:val="pt-BR"/>
        </w:rPr>
        <w:lastRenderedPageBreak/>
        <w:fldChar w:fldCharType="begin"/>
      </w:r>
      <w:r>
        <w:rPr>
          <w:lang w:val="pt-BR"/>
        </w:rPr>
        <w:instrText xml:space="preserve"> TOC \o "1-2" \h \z \u </w:instrText>
      </w:r>
      <w:r>
        <w:rPr>
          <w:lang w:val="pt-BR"/>
        </w:rPr>
        <w:fldChar w:fldCharType="separate"/>
      </w:r>
      <w:hyperlink w:anchor="_Toc223700341" w:history="1">
        <w:r w:rsidRPr="005935B7">
          <w:rPr>
            <w:rStyle w:val="Hyperlink"/>
            <w:rFonts w:ascii="Segoe UI Emoji" w:hAnsi="Segoe UI Emoji" w:cs="Segoe UI Emoji"/>
            <w:noProof/>
          </w:rPr>
          <w:t>📋</w:t>
        </w:r>
        <w:r w:rsidRPr="005935B7">
          <w:rPr>
            <w:rStyle w:val="Hyperlink"/>
            <w:noProof/>
            <w:lang w:val="pt-BR"/>
          </w:rPr>
          <w:t xml:space="preserve"> Ficha do protocolo D ( Econômico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0407A6" w14:textId="699D5115" w:rsidR="002F606E" w:rsidRDefault="002F606E">
      <w:pPr>
        <w:pStyle w:val="Sumrio2"/>
        <w:tabs>
          <w:tab w:val="right" w:leader="dot" w:pos="9962"/>
        </w:tabs>
        <w:rPr>
          <w:noProof/>
        </w:rPr>
      </w:pPr>
      <w:hyperlink w:anchor="_Toc223700342" w:history="1">
        <w:r w:rsidRPr="005935B7">
          <w:rPr>
            <w:rStyle w:val="Hyperlink"/>
            <w:noProof/>
            <w:lang w:val="pt-BR"/>
          </w:rPr>
          <w:t>Preparo de Slants com Meio Enriquecido + Inoculação em Ambiente com Chamas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A63795" w14:textId="5580AB0F" w:rsidR="002F606E" w:rsidRDefault="002F606E">
      <w:pPr>
        <w:pStyle w:val="Sumrio2"/>
        <w:tabs>
          <w:tab w:val="right" w:leader="dot" w:pos="9962"/>
        </w:tabs>
        <w:rPr>
          <w:noProof/>
        </w:rPr>
      </w:pPr>
      <w:hyperlink w:anchor="_Toc223700343" w:history="1">
        <w:r w:rsidRPr="005935B7">
          <w:rPr>
            <w:rStyle w:val="Hyperlink"/>
            <w:rFonts w:ascii="Segoe UI Emoji" w:hAnsi="Segoe UI Emoji" w:cs="Segoe UI Emoji"/>
            <w:noProof/>
          </w:rPr>
          <w:t>🔥</w:t>
        </w:r>
        <w:r w:rsidRPr="005935B7">
          <w:rPr>
            <w:rStyle w:val="Hyperlink"/>
            <w:noProof/>
            <w:lang w:val="pt-BR"/>
          </w:rPr>
          <w:t xml:space="preserve"> PREPARAÇÃO DO AMBIENTE ESTÉRIL COM CHAMAS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AF2585" w14:textId="6463CB79" w:rsidR="002F606E" w:rsidRDefault="002F606E">
      <w:pPr>
        <w:pStyle w:val="Sumrio2"/>
        <w:tabs>
          <w:tab w:val="right" w:leader="dot" w:pos="9962"/>
        </w:tabs>
        <w:rPr>
          <w:noProof/>
        </w:rPr>
      </w:pPr>
      <w:hyperlink w:anchor="_Toc223700344" w:history="1">
        <w:r w:rsidRPr="005935B7">
          <w:rPr>
            <w:rStyle w:val="Hyperlink"/>
            <w:rFonts w:ascii="Segoe UI Emoji" w:hAnsi="Segoe UI Emoji" w:cs="Segoe UI Emoji"/>
            <w:noProof/>
            <w:lang w:val="pt-BR"/>
          </w:rPr>
          <w:t>✅</w:t>
        </w:r>
        <w:r w:rsidRPr="005935B7">
          <w:rPr>
            <w:rStyle w:val="Hyperlink"/>
            <w:noProof/>
            <w:lang w:val="pt-BR"/>
          </w:rPr>
          <w:t xml:space="preserve"> CHECKLIST – FASE 1: PREPARO DO MEIO (OPÇÃO 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3F49B7" w14:textId="05A8361A" w:rsidR="002F606E" w:rsidRDefault="002F606E">
      <w:pPr>
        <w:pStyle w:val="Sumrio2"/>
        <w:tabs>
          <w:tab w:val="right" w:leader="dot" w:pos="9962"/>
        </w:tabs>
        <w:rPr>
          <w:noProof/>
        </w:rPr>
      </w:pPr>
      <w:hyperlink w:anchor="_Toc223700345" w:history="1">
        <w:r w:rsidRPr="005935B7">
          <w:rPr>
            <w:rStyle w:val="Hyperlink"/>
            <w:rFonts w:ascii="Segoe UI Emoji" w:hAnsi="Segoe UI Emoji" w:cs="Segoe UI Emoji"/>
            <w:noProof/>
          </w:rPr>
          <w:t>🔬</w:t>
        </w:r>
        <w:r w:rsidRPr="005935B7">
          <w:rPr>
            <w:rStyle w:val="Hyperlink"/>
            <w:noProof/>
            <w:lang w:val="pt-BR"/>
          </w:rPr>
          <w:t xml:space="preserve"> CHECKLIST – FASE 2: INOCULAÇÃO EM AMBIENTE COM CHAMAS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FBC89F" w14:textId="4FD20343" w:rsidR="002F606E" w:rsidRDefault="002F606E">
      <w:pPr>
        <w:pStyle w:val="Sumrio2"/>
        <w:tabs>
          <w:tab w:val="right" w:leader="dot" w:pos="9962"/>
        </w:tabs>
        <w:rPr>
          <w:noProof/>
        </w:rPr>
      </w:pPr>
      <w:hyperlink w:anchor="_Toc223700346" w:history="1">
        <w:r w:rsidRPr="005935B7">
          <w:rPr>
            <w:rStyle w:val="Hyperlink"/>
            <w:rFonts w:ascii="Segoe UI Emoji" w:hAnsi="Segoe UI Emoji" w:cs="Segoe UI Emoji"/>
            <w:noProof/>
          </w:rPr>
          <w:t>📝</w:t>
        </w:r>
        <w:r w:rsidRPr="005935B7">
          <w:rPr>
            <w:rStyle w:val="Hyperlink"/>
            <w:noProof/>
          </w:rPr>
          <w:t xml:space="preserve"> REGISTRO DO LOTE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4C5F1F" w14:textId="4E29BBF1" w:rsidR="002F606E" w:rsidRDefault="002F606E">
      <w:pPr>
        <w:pStyle w:val="Sumrio2"/>
        <w:tabs>
          <w:tab w:val="right" w:leader="dot" w:pos="9962"/>
        </w:tabs>
        <w:rPr>
          <w:noProof/>
        </w:rPr>
      </w:pPr>
      <w:hyperlink w:anchor="_Toc223700347" w:history="1">
        <w:r w:rsidRPr="005935B7">
          <w:rPr>
            <w:rStyle w:val="Hyperlink"/>
            <w:rFonts w:ascii="Segoe UI Emoji" w:hAnsi="Segoe UI Emoji" w:cs="Segoe UI Emoji"/>
            <w:noProof/>
          </w:rPr>
          <w:t>⚠️</w:t>
        </w:r>
        <w:r w:rsidRPr="005935B7">
          <w:rPr>
            <w:rStyle w:val="Hyperlink"/>
            <w:noProof/>
          </w:rPr>
          <w:t xml:space="preserve"> PROBLEMAS COMUNS E SOLUÇÕES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E9D631" w14:textId="7439F24C" w:rsidR="002F606E" w:rsidRDefault="002F606E">
      <w:pPr>
        <w:pStyle w:val="Sumrio2"/>
        <w:tabs>
          <w:tab w:val="right" w:leader="dot" w:pos="9962"/>
        </w:tabs>
        <w:rPr>
          <w:noProof/>
        </w:rPr>
      </w:pPr>
      <w:hyperlink w:anchor="_Toc223700348" w:history="1">
        <w:r w:rsidRPr="005935B7">
          <w:rPr>
            <w:rStyle w:val="Hyperlink"/>
            <w:rFonts w:ascii="Segoe UI Emoji" w:hAnsi="Segoe UI Emoji" w:cs="Segoe UI Emoji"/>
            <w:noProof/>
          </w:rPr>
          <w:t>🔥</w:t>
        </w:r>
        <w:r w:rsidRPr="005935B7">
          <w:rPr>
            <w:rStyle w:val="Hyperlink"/>
            <w:noProof/>
            <w:lang w:val="pt-BR"/>
          </w:rPr>
          <w:t xml:space="preserve"> DICAS PARA TRABALHO COM CHAMAS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CAFCE6" w14:textId="287E5AC3" w:rsidR="002F606E" w:rsidRDefault="002F606E">
      <w:pPr>
        <w:pStyle w:val="Sumrio2"/>
        <w:tabs>
          <w:tab w:val="right" w:leader="dot" w:pos="9962"/>
        </w:tabs>
        <w:rPr>
          <w:noProof/>
        </w:rPr>
      </w:pPr>
      <w:hyperlink w:anchor="_Toc223700349" w:history="1">
        <w:r w:rsidRPr="005935B7">
          <w:rPr>
            <w:rStyle w:val="Hyperlink"/>
            <w:rFonts w:ascii="Segoe UI Emoji" w:hAnsi="Segoe UI Emoji" w:cs="Segoe UI Emoji"/>
            <w:noProof/>
          </w:rPr>
          <w:t>📦</w:t>
        </w:r>
        <w:r w:rsidRPr="005935B7">
          <w:rPr>
            <w:rStyle w:val="Hyperlink"/>
            <w:noProof/>
          </w:rPr>
          <w:t xml:space="preserve"> MATERIAIS NECESSÁRIOS (RESUMO)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55015C" w14:textId="7052296F" w:rsidR="002F606E" w:rsidRDefault="002F606E">
      <w:pPr>
        <w:pStyle w:val="Sumrio2"/>
        <w:tabs>
          <w:tab w:val="right" w:leader="dot" w:pos="9962"/>
        </w:tabs>
        <w:rPr>
          <w:noProof/>
        </w:rPr>
      </w:pPr>
      <w:hyperlink w:anchor="_Toc223700350" w:history="1">
        <w:r w:rsidRPr="005935B7">
          <w:rPr>
            <w:rStyle w:val="Hyperlink"/>
            <w:rFonts w:ascii="Segoe UI Emoji" w:hAnsi="Segoe UI Emoji" w:cs="Segoe UI Emoji"/>
            <w:noProof/>
          </w:rPr>
          <w:t>✅</w:t>
        </w:r>
        <w:r w:rsidRPr="005935B7">
          <w:rPr>
            <w:rStyle w:val="Hyperlink"/>
            <w:noProof/>
          </w:rPr>
          <w:t xml:space="preserve"> APROVAÇÃO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EBB898" w14:textId="5221FF5C" w:rsidR="00007DED" w:rsidRPr="00493E86" w:rsidRDefault="002F606E">
      <w:pPr>
        <w:rPr>
          <w:lang w:val="pt-BR"/>
        </w:rPr>
      </w:pPr>
      <w:r>
        <w:rPr>
          <w:lang w:val="pt-BR"/>
        </w:rPr>
        <w:fldChar w:fldCharType="end"/>
      </w:r>
      <w:r w:rsidR="00000000" w:rsidRPr="00493E86">
        <w:rPr>
          <w:lang w:val="pt-BR"/>
        </w:rPr>
        <w:br w:type="page"/>
      </w:r>
    </w:p>
    <w:p w14:paraId="0C15625C" w14:textId="74BFD19E" w:rsidR="00007DED" w:rsidRPr="00493E86" w:rsidRDefault="00000000">
      <w:pPr>
        <w:pStyle w:val="Ttulo1"/>
        <w:rPr>
          <w:lang w:val="pt-BR"/>
        </w:rPr>
      </w:pPr>
      <w:bookmarkStart w:id="0" w:name="_Toc223700341"/>
      <w:r>
        <w:lastRenderedPageBreak/>
        <w:t>📋</w:t>
      </w:r>
      <w:r w:rsidRPr="00493E86">
        <w:rPr>
          <w:lang w:val="pt-BR"/>
        </w:rPr>
        <w:t xml:space="preserve"> Ficha do protocolo D </w:t>
      </w:r>
      <w:proofErr w:type="gramStart"/>
      <w:r w:rsidRPr="00493E86">
        <w:rPr>
          <w:lang w:val="pt-BR"/>
        </w:rPr>
        <w:t>( Econômico</w:t>
      </w:r>
      <w:proofErr w:type="gramEnd"/>
      <w:r w:rsidRPr="00493E86">
        <w:rPr>
          <w:lang w:val="pt-BR"/>
        </w:rPr>
        <w:t xml:space="preserve"> )</w:t>
      </w:r>
      <w:bookmarkEnd w:id="0"/>
    </w:p>
    <w:p w14:paraId="2B6B0D4F" w14:textId="77777777" w:rsidR="00007DED" w:rsidRPr="00493E86" w:rsidRDefault="00000000">
      <w:pPr>
        <w:pStyle w:val="Ttulo2"/>
        <w:rPr>
          <w:lang w:val="pt-BR"/>
        </w:rPr>
      </w:pPr>
      <w:bookmarkStart w:id="1" w:name="_Toc223700342"/>
      <w:r w:rsidRPr="00493E86">
        <w:rPr>
          <w:lang w:val="pt-BR"/>
        </w:rPr>
        <w:t xml:space="preserve">Preparo de </w:t>
      </w:r>
      <w:proofErr w:type="spellStart"/>
      <w:r w:rsidRPr="00493E86">
        <w:rPr>
          <w:lang w:val="pt-BR"/>
        </w:rPr>
        <w:t>Slants</w:t>
      </w:r>
      <w:proofErr w:type="spellEnd"/>
      <w:r w:rsidRPr="00493E86">
        <w:rPr>
          <w:lang w:val="pt-BR"/>
        </w:rPr>
        <w:t xml:space="preserve"> com Meio Enriquecido + Inoculação em Ambiente com Chamas</w:t>
      </w:r>
      <w:bookmarkEnd w:id="1"/>
    </w:p>
    <w:p w14:paraId="44EA57C8" w14:textId="10A0318E" w:rsidR="00007DED" w:rsidRPr="00493E86" w:rsidRDefault="00000000">
      <w:pPr>
        <w:rPr>
          <w:lang w:val="pt-BR"/>
        </w:rPr>
      </w:pPr>
      <w:r w:rsidRPr="00493E86">
        <w:rPr>
          <w:lang w:val="pt-BR"/>
        </w:rPr>
        <w:t>Versão: 1.0</w:t>
      </w:r>
    </w:p>
    <w:p w14:paraId="6D366374" w14:textId="7E7730CB" w:rsidR="00007DED" w:rsidRPr="00493E86" w:rsidRDefault="00000000">
      <w:pPr>
        <w:rPr>
          <w:lang w:val="pt-BR"/>
        </w:rPr>
      </w:pPr>
      <w:r w:rsidRPr="00493E86">
        <w:rPr>
          <w:lang w:val="pt-BR"/>
        </w:rPr>
        <w:t>Data do procedimento: __</w:t>
      </w:r>
      <w:r w:rsidR="00493E86">
        <w:rPr>
          <w:lang w:val="pt-BR"/>
        </w:rPr>
        <w:t>__</w:t>
      </w:r>
      <w:r w:rsidRPr="00493E86">
        <w:rPr>
          <w:lang w:val="pt-BR"/>
        </w:rPr>
        <w:t>__/_</w:t>
      </w:r>
      <w:r w:rsidR="00493E86">
        <w:rPr>
          <w:lang w:val="pt-BR"/>
        </w:rPr>
        <w:t>____</w:t>
      </w:r>
      <w:r w:rsidRPr="00493E86">
        <w:rPr>
          <w:lang w:val="pt-BR"/>
        </w:rPr>
        <w:t>___/___</w:t>
      </w:r>
      <w:r w:rsidR="00493E86">
        <w:rPr>
          <w:lang w:val="pt-BR"/>
        </w:rPr>
        <w:t>_____________</w:t>
      </w:r>
      <w:r w:rsidRPr="00493E86">
        <w:rPr>
          <w:lang w:val="pt-BR"/>
        </w:rPr>
        <w:t>___</w:t>
      </w:r>
    </w:p>
    <w:p w14:paraId="5A924423" w14:textId="3A70CFF1" w:rsidR="00007DED" w:rsidRPr="00493E86" w:rsidRDefault="00000000">
      <w:pPr>
        <w:rPr>
          <w:lang w:val="pt-BR"/>
        </w:rPr>
      </w:pPr>
      <w:r w:rsidRPr="00493E86">
        <w:rPr>
          <w:lang w:val="pt-BR"/>
        </w:rPr>
        <w:t>Responsável:</w:t>
      </w:r>
      <w:r w:rsidR="00493E86">
        <w:rPr>
          <w:lang w:val="pt-BR"/>
        </w:rPr>
        <w:t xml:space="preserve">                   ____________________________________________________________________</w:t>
      </w:r>
      <w:r w:rsidRPr="00493E86">
        <w:rPr>
          <w:lang w:val="pt-BR"/>
        </w:rPr>
        <w:t xml:space="preserve"> ________________________</w:t>
      </w:r>
    </w:p>
    <w:p w14:paraId="384CDB3E" w14:textId="35012884" w:rsidR="00007DED" w:rsidRPr="00493E86" w:rsidRDefault="00000000">
      <w:pPr>
        <w:rPr>
          <w:lang w:val="pt-BR"/>
        </w:rPr>
      </w:pPr>
      <w:r w:rsidRPr="00493E86">
        <w:rPr>
          <w:lang w:val="pt-BR"/>
        </w:rPr>
        <w:t>Cepa a ser inoculada:</w:t>
      </w:r>
      <w:r w:rsidR="00493E86">
        <w:rPr>
          <w:lang w:val="pt-BR"/>
        </w:rPr>
        <w:t xml:space="preserve">   </w:t>
      </w:r>
      <w:r w:rsidRPr="00493E86">
        <w:rPr>
          <w:lang w:val="pt-BR"/>
        </w:rPr>
        <w:t xml:space="preserve"> ________</w:t>
      </w:r>
      <w:r w:rsidR="00493E86">
        <w:rPr>
          <w:lang w:val="pt-BR"/>
        </w:rPr>
        <w:t>____________________</w:t>
      </w:r>
      <w:r w:rsidRPr="00493E86">
        <w:rPr>
          <w:lang w:val="pt-BR"/>
        </w:rPr>
        <w:t>________</w:t>
      </w:r>
    </w:p>
    <w:p w14:paraId="77839BE8" w14:textId="5C4653F3" w:rsidR="00007DED" w:rsidRPr="00493E86" w:rsidRDefault="00000000">
      <w:pPr>
        <w:rPr>
          <w:lang w:val="pt-BR"/>
        </w:rPr>
      </w:pPr>
      <w:r w:rsidRPr="00493E86">
        <w:rPr>
          <w:lang w:val="pt-BR"/>
        </w:rPr>
        <w:t>Geração (G0, G1, G2...): _____________</w:t>
      </w:r>
      <w:r w:rsidR="00493E86">
        <w:rPr>
          <w:lang w:val="pt-BR"/>
        </w:rPr>
        <w:t>______________________</w:t>
      </w:r>
      <w:r w:rsidRPr="00493E86">
        <w:rPr>
          <w:lang w:val="pt-BR"/>
        </w:rPr>
        <w:t>_</w:t>
      </w:r>
    </w:p>
    <w:p w14:paraId="0F0110F0" w14:textId="1352491B" w:rsidR="00007DED" w:rsidRPr="00493E86" w:rsidRDefault="00007DED">
      <w:pPr>
        <w:rPr>
          <w:lang w:val="pt-BR"/>
        </w:rPr>
      </w:pPr>
    </w:p>
    <w:p w14:paraId="36F39231" w14:textId="653C0125" w:rsidR="00007DED" w:rsidRPr="00493E86" w:rsidRDefault="00000000">
      <w:pPr>
        <w:pStyle w:val="Ttulo2"/>
        <w:rPr>
          <w:lang w:val="pt-BR"/>
        </w:rPr>
      </w:pPr>
      <w:bookmarkStart w:id="2" w:name="_Toc223700343"/>
      <w:r>
        <w:t>🔥</w:t>
      </w:r>
      <w:r w:rsidRPr="00493E86">
        <w:rPr>
          <w:lang w:val="pt-BR"/>
        </w:rPr>
        <w:t xml:space="preserve"> PREPARAÇÃO DO AMBIENTE ESTÉRIL COM CHAMAS</w:t>
      </w:r>
      <w:bookmarkEnd w:id="2"/>
    </w:p>
    <w:p w14:paraId="393C34D2" w14:textId="75BE3C97" w:rsidR="00007DED" w:rsidRPr="00493E86" w:rsidRDefault="00000000">
      <w:pPr>
        <w:rPr>
          <w:lang w:val="pt-BR"/>
        </w:rPr>
      </w:pPr>
      <w:r w:rsidRPr="00493E86">
        <w:rPr>
          <w:lang w:val="pt-BR"/>
        </w:rPr>
        <w:t>Em laboratórios artesanais sem fluxo laminar, o manuseio com chamas é a técnica mais eficaz para criar uma zona estéril temporária.</w:t>
      </w:r>
    </w:p>
    <w:p w14:paraId="55C34005" w14:textId="77777777" w:rsidR="00007DED" w:rsidRDefault="00000000">
      <w:pPr>
        <w:pStyle w:val="Ttulo3"/>
      </w:pPr>
      <w:proofErr w:type="spellStart"/>
      <w:r>
        <w:t>Técnicas</w:t>
      </w:r>
      <w:proofErr w:type="spellEnd"/>
      <w:r>
        <w:t xml:space="preserve"> de </w:t>
      </w:r>
      <w:proofErr w:type="spellStart"/>
      <w:r>
        <w:t>esterilização</w:t>
      </w:r>
      <w:proofErr w:type="spellEnd"/>
      <w:r>
        <w:t xml:space="preserve"> com chama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07DED" w14:paraId="0709D35A" w14:textId="77777777">
        <w:tc>
          <w:tcPr>
            <w:tcW w:w="3324" w:type="dxa"/>
          </w:tcPr>
          <w:p w14:paraId="3E7BD097" w14:textId="77777777" w:rsidR="00007DED" w:rsidRDefault="00000000">
            <w:proofErr w:type="spellStart"/>
            <w:r>
              <w:t>Equipamento</w:t>
            </w:r>
            <w:proofErr w:type="spellEnd"/>
          </w:p>
        </w:tc>
        <w:tc>
          <w:tcPr>
            <w:tcW w:w="3324" w:type="dxa"/>
          </w:tcPr>
          <w:p w14:paraId="2EFE035A" w14:textId="77777777" w:rsidR="00007DED" w:rsidRDefault="00000000">
            <w:r>
              <w:t>Como usar</w:t>
            </w:r>
          </w:p>
        </w:tc>
        <w:tc>
          <w:tcPr>
            <w:tcW w:w="3324" w:type="dxa"/>
          </w:tcPr>
          <w:p w14:paraId="61D36D02" w14:textId="77777777" w:rsidR="00007DED" w:rsidRDefault="00000000">
            <w:proofErr w:type="spellStart"/>
            <w:r>
              <w:t>Eficácia</w:t>
            </w:r>
            <w:proofErr w:type="spellEnd"/>
          </w:p>
        </w:tc>
      </w:tr>
      <w:tr w:rsidR="00007DED" w:rsidRPr="00493E86" w14:paraId="73DB247D" w14:textId="77777777">
        <w:tc>
          <w:tcPr>
            <w:tcW w:w="3324" w:type="dxa"/>
          </w:tcPr>
          <w:p w14:paraId="1EFDCD35" w14:textId="75F5BFC9" w:rsidR="00007DED" w:rsidRDefault="00000000">
            <w:proofErr w:type="spellStart"/>
            <w:r>
              <w:t>Lamparina</w:t>
            </w:r>
            <w:proofErr w:type="spellEnd"/>
            <w:r>
              <w:t xml:space="preserve"> à </w:t>
            </w:r>
            <w:proofErr w:type="spellStart"/>
            <w:r>
              <w:t>álcool</w:t>
            </w:r>
            <w:proofErr w:type="spellEnd"/>
          </w:p>
        </w:tc>
        <w:tc>
          <w:tcPr>
            <w:tcW w:w="3324" w:type="dxa"/>
          </w:tcPr>
          <w:p w14:paraId="09B635DC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Acender 5 min antes de iniciar; trabalhar a 10-15cm da chama</w:t>
            </w:r>
          </w:p>
        </w:tc>
        <w:tc>
          <w:tcPr>
            <w:tcW w:w="3324" w:type="dxa"/>
          </w:tcPr>
          <w:p w14:paraId="2E3CF6F7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Zona estéril de ~20cm ao redor</w:t>
            </w:r>
          </w:p>
        </w:tc>
      </w:tr>
      <w:tr w:rsidR="00007DED" w14:paraId="39916506" w14:textId="77777777">
        <w:tc>
          <w:tcPr>
            <w:tcW w:w="3324" w:type="dxa"/>
          </w:tcPr>
          <w:p w14:paraId="3913C98B" w14:textId="35B4BDAC" w:rsidR="00007DED" w:rsidRDefault="00000000">
            <w:proofErr w:type="spellStart"/>
            <w:r>
              <w:t>Bico</w:t>
            </w:r>
            <w:proofErr w:type="spellEnd"/>
            <w:r>
              <w:t xml:space="preserve"> de Bunsen </w:t>
            </w:r>
            <w:proofErr w:type="spellStart"/>
            <w:r>
              <w:t>improvisado</w:t>
            </w:r>
            <w:proofErr w:type="spellEnd"/>
          </w:p>
        </w:tc>
        <w:tc>
          <w:tcPr>
            <w:tcW w:w="3324" w:type="dxa"/>
          </w:tcPr>
          <w:p w14:paraId="4727B655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Tubo metálico com entrada de gás; chama azul mais quente</w:t>
            </w:r>
          </w:p>
        </w:tc>
        <w:tc>
          <w:tcPr>
            <w:tcW w:w="3324" w:type="dxa"/>
          </w:tcPr>
          <w:p w14:paraId="598AB6BD" w14:textId="77777777" w:rsidR="00007DED" w:rsidRDefault="00000000">
            <w:r>
              <w:t xml:space="preserve">Zona </w:t>
            </w:r>
            <w:proofErr w:type="spellStart"/>
            <w:r>
              <w:t>estéril</w:t>
            </w:r>
            <w:proofErr w:type="spellEnd"/>
            <w:r>
              <w:t xml:space="preserve"> de ~30cm</w:t>
            </w:r>
          </w:p>
        </w:tc>
      </w:tr>
      <w:tr w:rsidR="00007DED" w14:paraId="4F5571D2" w14:textId="77777777">
        <w:tc>
          <w:tcPr>
            <w:tcW w:w="3324" w:type="dxa"/>
          </w:tcPr>
          <w:p w14:paraId="19DD7465" w14:textId="4C10522F" w:rsidR="00007DED" w:rsidRDefault="00000000">
            <w:r>
              <w:t xml:space="preserve">Velas </w:t>
            </w:r>
            <w:proofErr w:type="spellStart"/>
            <w:r>
              <w:t>grandes</w:t>
            </w:r>
            <w:proofErr w:type="spellEnd"/>
          </w:p>
        </w:tc>
        <w:tc>
          <w:tcPr>
            <w:tcW w:w="3324" w:type="dxa"/>
          </w:tcPr>
          <w:p w14:paraId="5FC6F8AB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2-3 velas acesas lado a lado; criar barreira com papel alumínio</w:t>
            </w:r>
          </w:p>
        </w:tc>
        <w:tc>
          <w:tcPr>
            <w:tcW w:w="3324" w:type="dxa"/>
          </w:tcPr>
          <w:p w14:paraId="6F3E97E0" w14:textId="77777777" w:rsidR="00007DED" w:rsidRDefault="00000000">
            <w:r>
              <w:t xml:space="preserve">Alternativa </w:t>
            </w:r>
            <w:proofErr w:type="spellStart"/>
            <w:r>
              <w:t>emergencial</w:t>
            </w:r>
            <w:proofErr w:type="spellEnd"/>
            <w:r>
              <w:t xml:space="preserve">, </w:t>
            </w:r>
            <w:proofErr w:type="spellStart"/>
            <w:r>
              <w:t>menos</w:t>
            </w:r>
            <w:proofErr w:type="spellEnd"/>
            <w:r>
              <w:t xml:space="preserve"> </w:t>
            </w:r>
            <w:proofErr w:type="spellStart"/>
            <w:r>
              <w:t>eficaz</w:t>
            </w:r>
            <w:proofErr w:type="spellEnd"/>
          </w:p>
        </w:tc>
      </w:tr>
    </w:tbl>
    <w:p w14:paraId="1BFC7276" w14:textId="519575FC" w:rsidR="00007DED" w:rsidRPr="00493E86" w:rsidRDefault="00493E86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493E86">
        <w:rPr>
          <w:lang w:val="pt-BR"/>
        </w:rPr>
        <w:t xml:space="preserve"> ⚠</w:t>
      </w:r>
      <w:r w:rsidR="00000000">
        <w:t>️</w:t>
      </w:r>
      <w:r w:rsidR="00000000" w:rsidRPr="00493E86">
        <w:rPr>
          <w:lang w:val="pt-BR"/>
        </w:rPr>
        <w:t xml:space="preserve"> Importante: A chama cria uma corrente de ar ascendente que afasta partículas</w:t>
      </w:r>
      <w:r>
        <w:rPr>
          <w:lang w:val="pt-BR"/>
        </w:rPr>
        <w:t>, t</w:t>
      </w:r>
      <w:r w:rsidR="00000000" w:rsidRPr="00493E86">
        <w:rPr>
          <w:lang w:val="pt-BR"/>
        </w:rPr>
        <w:t>rabalhe sempre próximo à chama, mas não sobre ela para não aquecer os tubos.</w:t>
      </w:r>
    </w:p>
    <w:p w14:paraId="3EBFE54B" w14:textId="6DDC29D9" w:rsidR="00493E86" w:rsidRDefault="00493E86">
      <w:pPr>
        <w:rPr>
          <w:lang w:val="pt-BR"/>
        </w:rPr>
      </w:pPr>
      <w:r>
        <w:rPr>
          <w:lang w:val="pt-BR"/>
        </w:rPr>
        <w:br w:type="page"/>
      </w:r>
    </w:p>
    <w:p w14:paraId="323E59DA" w14:textId="77777777" w:rsidR="00007DED" w:rsidRPr="00493E86" w:rsidRDefault="00007DED">
      <w:pPr>
        <w:rPr>
          <w:lang w:val="pt-BR"/>
        </w:rPr>
      </w:pPr>
    </w:p>
    <w:p w14:paraId="62CC5293" w14:textId="7D51CB72" w:rsidR="00007DED" w:rsidRPr="00493E86" w:rsidRDefault="00000000">
      <w:pPr>
        <w:pStyle w:val="Ttulo2"/>
        <w:rPr>
          <w:lang w:val="pt-BR"/>
        </w:rPr>
      </w:pPr>
      <w:bookmarkStart w:id="3" w:name="_Toc223700344"/>
      <w:r w:rsidRPr="00493E86">
        <w:rPr>
          <w:lang w:val="pt-BR"/>
        </w:rPr>
        <w:t>✅ CHECKLIST – FASE 1: PREPARO DO MEIO (OPÇÃO D)</w:t>
      </w:r>
      <w:bookmarkEnd w:id="3"/>
    </w:p>
    <w:p w14:paraId="5388B38F" w14:textId="308AC607" w:rsidR="00007DED" w:rsidRDefault="00000000">
      <w:pPr>
        <w:pStyle w:val="Ttulo3"/>
      </w:pPr>
      <w:r>
        <w:t xml:space="preserve">1.1 </w:t>
      </w:r>
      <w:proofErr w:type="spellStart"/>
      <w:r>
        <w:t>Reunir</w:t>
      </w:r>
      <w:proofErr w:type="spellEnd"/>
      <w:r>
        <w:t xml:space="preserve"> </w:t>
      </w:r>
      <w:proofErr w:type="spellStart"/>
      <w:r>
        <w:t>materiais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07DED" w14:paraId="064B7047" w14:textId="77777777">
        <w:tc>
          <w:tcPr>
            <w:tcW w:w="3324" w:type="dxa"/>
          </w:tcPr>
          <w:p w14:paraId="3E5D4CD7" w14:textId="77777777" w:rsidR="00007DED" w:rsidRDefault="00000000">
            <w:r>
              <w:t>Item</w:t>
            </w:r>
          </w:p>
        </w:tc>
        <w:tc>
          <w:tcPr>
            <w:tcW w:w="3324" w:type="dxa"/>
          </w:tcPr>
          <w:p w14:paraId="1C59B06B" w14:textId="77777777" w:rsidR="00007DED" w:rsidRDefault="00000000">
            <w:proofErr w:type="spellStart"/>
            <w:r>
              <w:t>Quantidade</w:t>
            </w:r>
            <w:proofErr w:type="spellEnd"/>
          </w:p>
        </w:tc>
        <w:tc>
          <w:tcPr>
            <w:tcW w:w="3324" w:type="dxa"/>
          </w:tcPr>
          <w:p w14:paraId="37D1CA52" w14:textId="77777777" w:rsidR="00007DED" w:rsidRDefault="00000000">
            <w:proofErr w:type="spellStart"/>
            <w:r>
              <w:t>Conferido</w:t>
            </w:r>
            <w:proofErr w:type="spellEnd"/>
            <w:r>
              <w:t xml:space="preserve"> (☐)</w:t>
            </w:r>
          </w:p>
        </w:tc>
      </w:tr>
      <w:tr w:rsidR="00007DED" w14:paraId="625069F9" w14:textId="77777777">
        <w:tc>
          <w:tcPr>
            <w:tcW w:w="3324" w:type="dxa"/>
          </w:tcPr>
          <w:p w14:paraId="171F0805" w14:textId="77777777" w:rsidR="00007DED" w:rsidRDefault="00000000">
            <w:r>
              <w:t>Mosto 1.040 (</w:t>
            </w:r>
            <w:proofErr w:type="spellStart"/>
            <w:r>
              <w:t>pré-preparado</w:t>
            </w:r>
            <w:proofErr w:type="spellEnd"/>
            <w:r>
              <w:t>)</w:t>
            </w:r>
          </w:p>
        </w:tc>
        <w:tc>
          <w:tcPr>
            <w:tcW w:w="3324" w:type="dxa"/>
          </w:tcPr>
          <w:p w14:paraId="1C837273" w14:textId="77777777" w:rsidR="00007DED" w:rsidRDefault="00000000">
            <w:r>
              <w:t xml:space="preserve">1 </w:t>
            </w:r>
            <w:proofErr w:type="spellStart"/>
            <w:r>
              <w:t>litro</w:t>
            </w:r>
            <w:proofErr w:type="spellEnd"/>
          </w:p>
        </w:tc>
        <w:tc>
          <w:tcPr>
            <w:tcW w:w="3324" w:type="dxa"/>
          </w:tcPr>
          <w:p w14:paraId="79CA55F4" w14:textId="77777777" w:rsidR="00007DED" w:rsidRDefault="00000000">
            <w:r>
              <w:t>☐</w:t>
            </w:r>
          </w:p>
        </w:tc>
      </w:tr>
      <w:tr w:rsidR="00007DED" w14:paraId="776F72B3" w14:textId="77777777">
        <w:tc>
          <w:tcPr>
            <w:tcW w:w="3324" w:type="dxa"/>
          </w:tcPr>
          <w:p w14:paraId="41FE6ADF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Cápsulas manipuladas (extrato + peptona + Mn)</w:t>
            </w:r>
          </w:p>
        </w:tc>
        <w:tc>
          <w:tcPr>
            <w:tcW w:w="3324" w:type="dxa"/>
          </w:tcPr>
          <w:p w14:paraId="5856B8B0" w14:textId="77777777" w:rsidR="00007DED" w:rsidRDefault="00000000">
            <w:r>
              <w:t xml:space="preserve">31 </w:t>
            </w:r>
            <w:proofErr w:type="spellStart"/>
            <w:r>
              <w:t>cápsulas</w:t>
            </w:r>
            <w:proofErr w:type="spellEnd"/>
          </w:p>
        </w:tc>
        <w:tc>
          <w:tcPr>
            <w:tcW w:w="3324" w:type="dxa"/>
          </w:tcPr>
          <w:p w14:paraId="11F82350" w14:textId="77777777" w:rsidR="00007DED" w:rsidRDefault="00000000">
            <w:r>
              <w:t>☐</w:t>
            </w:r>
          </w:p>
        </w:tc>
      </w:tr>
      <w:tr w:rsidR="00007DED" w14:paraId="65142061" w14:textId="77777777">
        <w:tc>
          <w:tcPr>
            <w:tcW w:w="3324" w:type="dxa"/>
          </w:tcPr>
          <w:p w14:paraId="0990378A" w14:textId="77777777" w:rsidR="00007DED" w:rsidRDefault="00000000">
            <w:proofErr w:type="spellStart"/>
            <w:r>
              <w:t>Sulfato</w:t>
            </w:r>
            <w:proofErr w:type="spellEnd"/>
            <w:r>
              <w:t xml:space="preserve"> de </w:t>
            </w:r>
            <w:proofErr w:type="spellStart"/>
            <w:r>
              <w:t>Magnésio</w:t>
            </w:r>
            <w:proofErr w:type="spellEnd"/>
            <w:r>
              <w:t xml:space="preserve"> (</w:t>
            </w:r>
            <w:proofErr w:type="spellStart"/>
            <w:r>
              <w:t>pesado</w:t>
            </w:r>
            <w:proofErr w:type="spellEnd"/>
            <w:r>
              <w:t>)</w:t>
            </w:r>
          </w:p>
        </w:tc>
        <w:tc>
          <w:tcPr>
            <w:tcW w:w="3324" w:type="dxa"/>
          </w:tcPr>
          <w:p w14:paraId="7CAF5C01" w14:textId="77777777" w:rsidR="00007DED" w:rsidRDefault="00000000">
            <w:r>
              <w:t>0,5g</w:t>
            </w:r>
          </w:p>
        </w:tc>
        <w:tc>
          <w:tcPr>
            <w:tcW w:w="3324" w:type="dxa"/>
          </w:tcPr>
          <w:p w14:paraId="6E699F60" w14:textId="77777777" w:rsidR="00007DED" w:rsidRDefault="00000000">
            <w:r>
              <w:t>☐</w:t>
            </w:r>
          </w:p>
        </w:tc>
      </w:tr>
      <w:tr w:rsidR="00007DED" w14:paraId="7925D12F" w14:textId="77777777">
        <w:tc>
          <w:tcPr>
            <w:tcW w:w="3324" w:type="dxa"/>
          </w:tcPr>
          <w:p w14:paraId="502B28D7" w14:textId="77777777" w:rsidR="00007DED" w:rsidRDefault="00000000">
            <w:proofErr w:type="spellStart"/>
            <w:r>
              <w:t>Cloreto</w:t>
            </w:r>
            <w:proofErr w:type="spellEnd"/>
            <w:r>
              <w:t xml:space="preserve"> de </w:t>
            </w:r>
            <w:proofErr w:type="spellStart"/>
            <w:r>
              <w:t>Cálcio</w:t>
            </w:r>
            <w:proofErr w:type="spellEnd"/>
            <w:r>
              <w:t xml:space="preserve"> (</w:t>
            </w:r>
            <w:proofErr w:type="spellStart"/>
            <w:r>
              <w:t>pesado</w:t>
            </w:r>
            <w:proofErr w:type="spellEnd"/>
            <w:r>
              <w:t>)</w:t>
            </w:r>
          </w:p>
        </w:tc>
        <w:tc>
          <w:tcPr>
            <w:tcW w:w="3324" w:type="dxa"/>
          </w:tcPr>
          <w:p w14:paraId="22CAA6C2" w14:textId="77777777" w:rsidR="00007DED" w:rsidRDefault="00000000">
            <w:r>
              <w:t>0,02g (20mg)</w:t>
            </w:r>
          </w:p>
        </w:tc>
        <w:tc>
          <w:tcPr>
            <w:tcW w:w="3324" w:type="dxa"/>
          </w:tcPr>
          <w:p w14:paraId="536C3478" w14:textId="77777777" w:rsidR="00007DED" w:rsidRDefault="00000000">
            <w:r>
              <w:t>☐</w:t>
            </w:r>
          </w:p>
        </w:tc>
      </w:tr>
      <w:tr w:rsidR="00007DED" w14:paraId="268D752F" w14:textId="77777777">
        <w:tc>
          <w:tcPr>
            <w:tcW w:w="3324" w:type="dxa"/>
          </w:tcPr>
          <w:p w14:paraId="3AD6E000" w14:textId="77777777" w:rsidR="00007DED" w:rsidRDefault="00000000">
            <w:proofErr w:type="spellStart"/>
            <w:r>
              <w:t>Ácido</w:t>
            </w:r>
            <w:proofErr w:type="spellEnd"/>
            <w:r>
              <w:t xml:space="preserve"> </w:t>
            </w:r>
            <w:proofErr w:type="spellStart"/>
            <w:r>
              <w:t>Ascórbico</w:t>
            </w:r>
            <w:proofErr w:type="spellEnd"/>
            <w:r>
              <w:t xml:space="preserve"> (</w:t>
            </w:r>
            <w:proofErr w:type="spellStart"/>
            <w:r>
              <w:t>pesado</w:t>
            </w:r>
            <w:proofErr w:type="spellEnd"/>
            <w:r>
              <w:t>)</w:t>
            </w:r>
          </w:p>
        </w:tc>
        <w:tc>
          <w:tcPr>
            <w:tcW w:w="3324" w:type="dxa"/>
          </w:tcPr>
          <w:p w14:paraId="605C3771" w14:textId="77777777" w:rsidR="00007DED" w:rsidRDefault="00000000">
            <w:r>
              <w:t>0,05g (50mg)</w:t>
            </w:r>
          </w:p>
        </w:tc>
        <w:tc>
          <w:tcPr>
            <w:tcW w:w="3324" w:type="dxa"/>
          </w:tcPr>
          <w:p w14:paraId="4CC7C2EA" w14:textId="77777777" w:rsidR="00007DED" w:rsidRDefault="00000000">
            <w:r>
              <w:t>☐</w:t>
            </w:r>
          </w:p>
        </w:tc>
      </w:tr>
      <w:tr w:rsidR="00007DED" w14:paraId="01EE594E" w14:textId="77777777">
        <w:tc>
          <w:tcPr>
            <w:tcW w:w="3324" w:type="dxa"/>
          </w:tcPr>
          <w:p w14:paraId="1BD54E50" w14:textId="77777777" w:rsidR="00007DED" w:rsidRDefault="00000000">
            <w:proofErr w:type="spellStart"/>
            <w:r>
              <w:t>BioZinc</w:t>
            </w:r>
            <w:proofErr w:type="spellEnd"/>
            <w:r>
              <w:t xml:space="preserve"> Gotas (10mg/mL)</w:t>
            </w:r>
          </w:p>
        </w:tc>
        <w:tc>
          <w:tcPr>
            <w:tcW w:w="3324" w:type="dxa"/>
          </w:tcPr>
          <w:p w14:paraId="612A1C6A" w14:textId="77777777" w:rsidR="00007DED" w:rsidRDefault="00000000">
            <w:r>
              <w:t>0,5 mL</w:t>
            </w:r>
          </w:p>
        </w:tc>
        <w:tc>
          <w:tcPr>
            <w:tcW w:w="3324" w:type="dxa"/>
          </w:tcPr>
          <w:p w14:paraId="2791080B" w14:textId="77777777" w:rsidR="00007DED" w:rsidRDefault="00000000">
            <w:r>
              <w:t>☐</w:t>
            </w:r>
          </w:p>
        </w:tc>
      </w:tr>
      <w:tr w:rsidR="00007DED" w14:paraId="130D7133" w14:textId="77777777">
        <w:tc>
          <w:tcPr>
            <w:tcW w:w="3324" w:type="dxa"/>
          </w:tcPr>
          <w:p w14:paraId="2FE4A781" w14:textId="77777777" w:rsidR="00007DED" w:rsidRDefault="00000000">
            <w:proofErr w:type="spellStart"/>
            <w:r>
              <w:t>Ágar-ágar</w:t>
            </w:r>
            <w:proofErr w:type="spellEnd"/>
          </w:p>
        </w:tc>
        <w:tc>
          <w:tcPr>
            <w:tcW w:w="3324" w:type="dxa"/>
          </w:tcPr>
          <w:p w14:paraId="71FAD31C" w14:textId="77777777" w:rsidR="00007DED" w:rsidRDefault="00000000">
            <w:r>
              <w:t>15g</w:t>
            </w:r>
          </w:p>
        </w:tc>
        <w:tc>
          <w:tcPr>
            <w:tcW w:w="3324" w:type="dxa"/>
          </w:tcPr>
          <w:p w14:paraId="3E81C272" w14:textId="77777777" w:rsidR="00007DED" w:rsidRDefault="00000000">
            <w:r>
              <w:t>☐</w:t>
            </w:r>
          </w:p>
        </w:tc>
      </w:tr>
      <w:tr w:rsidR="00007DED" w14:paraId="32D990E1" w14:textId="77777777">
        <w:tc>
          <w:tcPr>
            <w:tcW w:w="3324" w:type="dxa"/>
          </w:tcPr>
          <w:p w14:paraId="05BC6695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Tubos de ensaio com tampa</w:t>
            </w:r>
          </w:p>
        </w:tc>
        <w:tc>
          <w:tcPr>
            <w:tcW w:w="3324" w:type="dxa"/>
          </w:tcPr>
          <w:p w14:paraId="27B80652" w14:textId="77777777" w:rsidR="00007DED" w:rsidRDefault="00000000">
            <w:r>
              <w:t xml:space="preserve">20-25 </w:t>
            </w:r>
            <w:proofErr w:type="spellStart"/>
            <w:r>
              <w:t>unidades</w:t>
            </w:r>
            <w:proofErr w:type="spellEnd"/>
          </w:p>
        </w:tc>
        <w:tc>
          <w:tcPr>
            <w:tcW w:w="3324" w:type="dxa"/>
          </w:tcPr>
          <w:p w14:paraId="59D7475D" w14:textId="77777777" w:rsidR="00007DED" w:rsidRDefault="00000000">
            <w:r>
              <w:t>☐</w:t>
            </w:r>
          </w:p>
        </w:tc>
      </w:tr>
      <w:tr w:rsidR="00007DED" w14:paraId="4758F4DF" w14:textId="77777777">
        <w:tc>
          <w:tcPr>
            <w:tcW w:w="3324" w:type="dxa"/>
          </w:tcPr>
          <w:p w14:paraId="5F97D643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Pipeta ou seringa de 1mL</w:t>
            </w:r>
          </w:p>
        </w:tc>
        <w:tc>
          <w:tcPr>
            <w:tcW w:w="3324" w:type="dxa"/>
          </w:tcPr>
          <w:p w14:paraId="5F03AFF7" w14:textId="77777777" w:rsidR="00007DED" w:rsidRDefault="00000000">
            <w:r>
              <w:t xml:space="preserve">1 </w:t>
            </w:r>
            <w:proofErr w:type="spellStart"/>
            <w:r>
              <w:t>unidade</w:t>
            </w:r>
            <w:proofErr w:type="spellEnd"/>
          </w:p>
        </w:tc>
        <w:tc>
          <w:tcPr>
            <w:tcW w:w="3324" w:type="dxa"/>
          </w:tcPr>
          <w:p w14:paraId="2B827897" w14:textId="77777777" w:rsidR="00007DED" w:rsidRDefault="00000000">
            <w:r>
              <w:t>☐</w:t>
            </w:r>
          </w:p>
        </w:tc>
      </w:tr>
      <w:tr w:rsidR="00007DED" w14:paraId="47C35B28" w14:textId="77777777">
        <w:tc>
          <w:tcPr>
            <w:tcW w:w="3324" w:type="dxa"/>
          </w:tcPr>
          <w:p w14:paraId="3AB6FBCF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pHmetro ou fitas de pH</w:t>
            </w:r>
          </w:p>
        </w:tc>
        <w:tc>
          <w:tcPr>
            <w:tcW w:w="3324" w:type="dxa"/>
          </w:tcPr>
          <w:p w14:paraId="18E70427" w14:textId="77777777" w:rsidR="00007DED" w:rsidRDefault="00000000">
            <w:r>
              <w:t xml:space="preserve">1 </w:t>
            </w:r>
            <w:proofErr w:type="spellStart"/>
            <w:r>
              <w:t>unidade</w:t>
            </w:r>
            <w:proofErr w:type="spellEnd"/>
          </w:p>
        </w:tc>
        <w:tc>
          <w:tcPr>
            <w:tcW w:w="3324" w:type="dxa"/>
          </w:tcPr>
          <w:p w14:paraId="7196F85F" w14:textId="77777777" w:rsidR="00007DED" w:rsidRDefault="00000000">
            <w:r>
              <w:t>☐</w:t>
            </w:r>
          </w:p>
        </w:tc>
      </w:tr>
      <w:tr w:rsidR="00007DED" w14:paraId="2596C30A" w14:textId="77777777">
        <w:tc>
          <w:tcPr>
            <w:tcW w:w="3324" w:type="dxa"/>
          </w:tcPr>
          <w:p w14:paraId="2C8CF71B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Panela ou béquer para aquecer</w:t>
            </w:r>
          </w:p>
        </w:tc>
        <w:tc>
          <w:tcPr>
            <w:tcW w:w="3324" w:type="dxa"/>
          </w:tcPr>
          <w:p w14:paraId="36F09E07" w14:textId="77777777" w:rsidR="00007DED" w:rsidRDefault="00000000">
            <w:r>
              <w:t xml:space="preserve">1 </w:t>
            </w:r>
            <w:proofErr w:type="spellStart"/>
            <w:r>
              <w:t>unidade</w:t>
            </w:r>
            <w:proofErr w:type="spellEnd"/>
          </w:p>
        </w:tc>
        <w:tc>
          <w:tcPr>
            <w:tcW w:w="3324" w:type="dxa"/>
          </w:tcPr>
          <w:p w14:paraId="47EB3681" w14:textId="77777777" w:rsidR="00007DED" w:rsidRDefault="00000000">
            <w:r>
              <w:t>☐</w:t>
            </w:r>
          </w:p>
        </w:tc>
      </w:tr>
    </w:tbl>
    <w:p w14:paraId="4B29178B" w14:textId="77777777" w:rsidR="00493E86" w:rsidRDefault="00493E86">
      <w:pPr>
        <w:pStyle w:val="Ttulo3"/>
      </w:pPr>
    </w:p>
    <w:p w14:paraId="7BA3D4AA" w14:textId="77777777" w:rsidR="00493E86" w:rsidRDefault="00493E8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23C517BF" w14:textId="02791EEB" w:rsidR="00007DED" w:rsidRDefault="00000000">
      <w:pPr>
        <w:pStyle w:val="Ttulo3"/>
      </w:pPr>
      <w:r>
        <w:lastRenderedPageBreak/>
        <w:t xml:space="preserve">1.2 </w:t>
      </w:r>
      <w:proofErr w:type="spellStart"/>
      <w:r>
        <w:t>Preparo</w:t>
      </w:r>
      <w:proofErr w:type="spellEnd"/>
      <w:r>
        <w:t xml:space="preserve"> da base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07DED" w14:paraId="431BF0B7" w14:textId="77777777">
        <w:tc>
          <w:tcPr>
            <w:tcW w:w="3324" w:type="dxa"/>
          </w:tcPr>
          <w:p w14:paraId="5B2CCE4E" w14:textId="77777777" w:rsidR="00007DED" w:rsidRDefault="00000000">
            <w:r>
              <w:t>Passo</w:t>
            </w:r>
          </w:p>
        </w:tc>
        <w:tc>
          <w:tcPr>
            <w:tcW w:w="3324" w:type="dxa"/>
          </w:tcPr>
          <w:p w14:paraId="60F370F5" w14:textId="77777777" w:rsidR="00007DED" w:rsidRDefault="00000000">
            <w:proofErr w:type="spellStart"/>
            <w:r>
              <w:t>Procedimento</w:t>
            </w:r>
            <w:proofErr w:type="spellEnd"/>
          </w:p>
        </w:tc>
        <w:tc>
          <w:tcPr>
            <w:tcW w:w="3324" w:type="dxa"/>
          </w:tcPr>
          <w:p w14:paraId="7641530C" w14:textId="77777777" w:rsidR="00007DED" w:rsidRDefault="00000000">
            <w:proofErr w:type="spellStart"/>
            <w:r>
              <w:t>Conferido</w:t>
            </w:r>
            <w:proofErr w:type="spellEnd"/>
            <w:r>
              <w:t xml:space="preserve"> (☐)</w:t>
            </w:r>
          </w:p>
        </w:tc>
      </w:tr>
      <w:tr w:rsidR="00007DED" w14:paraId="6A916F70" w14:textId="77777777">
        <w:tc>
          <w:tcPr>
            <w:tcW w:w="3324" w:type="dxa"/>
          </w:tcPr>
          <w:p w14:paraId="21EE71FA" w14:textId="77777777" w:rsidR="00007DED" w:rsidRDefault="00000000">
            <w:r>
              <w:t>1</w:t>
            </w:r>
          </w:p>
        </w:tc>
        <w:tc>
          <w:tcPr>
            <w:tcW w:w="3324" w:type="dxa"/>
          </w:tcPr>
          <w:p w14:paraId="539740F6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Aquecer 1L de mosto 1.040 a ~60°C (antes da fervura)</w:t>
            </w:r>
          </w:p>
        </w:tc>
        <w:tc>
          <w:tcPr>
            <w:tcW w:w="3324" w:type="dxa"/>
          </w:tcPr>
          <w:p w14:paraId="6CA3FF99" w14:textId="77777777" w:rsidR="00007DED" w:rsidRDefault="00000000">
            <w:r>
              <w:t>☐</w:t>
            </w:r>
          </w:p>
        </w:tc>
      </w:tr>
      <w:tr w:rsidR="00007DED" w14:paraId="090EA300" w14:textId="77777777">
        <w:tc>
          <w:tcPr>
            <w:tcW w:w="3324" w:type="dxa"/>
          </w:tcPr>
          <w:p w14:paraId="686D1A64" w14:textId="77777777" w:rsidR="00007DED" w:rsidRDefault="00000000">
            <w:r>
              <w:t>2</w:t>
            </w:r>
          </w:p>
        </w:tc>
        <w:tc>
          <w:tcPr>
            <w:tcW w:w="3324" w:type="dxa"/>
          </w:tcPr>
          <w:p w14:paraId="3C9A4E16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Abrir as 31 cápsulas e adicionar o pó ao mosto quente</w:t>
            </w:r>
          </w:p>
        </w:tc>
        <w:tc>
          <w:tcPr>
            <w:tcW w:w="3324" w:type="dxa"/>
          </w:tcPr>
          <w:p w14:paraId="06B28114" w14:textId="77777777" w:rsidR="00007DED" w:rsidRDefault="00000000">
            <w:r>
              <w:t>☐</w:t>
            </w:r>
          </w:p>
        </w:tc>
      </w:tr>
      <w:tr w:rsidR="00007DED" w14:paraId="2F4550A6" w14:textId="77777777">
        <w:tc>
          <w:tcPr>
            <w:tcW w:w="3324" w:type="dxa"/>
          </w:tcPr>
          <w:p w14:paraId="118FFC76" w14:textId="77777777" w:rsidR="00007DED" w:rsidRDefault="00000000">
            <w:r>
              <w:t>3</w:t>
            </w:r>
          </w:p>
        </w:tc>
        <w:tc>
          <w:tcPr>
            <w:tcW w:w="3324" w:type="dxa"/>
          </w:tcPr>
          <w:p w14:paraId="5BD4FCF4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Adicionar Sulfato de Magnésio (0,5g) e Cloreto de Cálcio (0,02g)</w:t>
            </w:r>
          </w:p>
        </w:tc>
        <w:tc>
          <w:tcPr>
            <w:tcW w:w="3324" w:type="dxa"/>
          </w:tcPr>
          <w:p w14:paraId="14F8FE6D" w14:textId="77777777" w:rsidR="00007DED" w:rsidRDefault="00000000">
            <w:r>
              <w:t>☐</w:t>
            </w:r>
          </w:p>
        </w:tc>
      </w:tr>
      <w:tr w:rsidR="00007DED" w14:paraId="59CC2CF5" w14:textId="77777777">
        <w:tc>
          <w:tcPr>
            <w:tcW w:w="3324" w:type="dxa"/>
          </w:tcPr>
          <w:p w14:paraId="1133BADD" w14:textId="77777777" w:rsidR="00007DED" w:rsidRDefault="00000000">
            <w:r>
              <w:t>4</w:t>
            </w:r>
          </w:p>
        </w:tc>
        <w:tc>
          <w:tcPr>
            <w:tcW w:w="3324" w:type="dxa"/>
          </w:tcPr>
          <w:p w14:paraId="08945980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Mexer bem até dissolver completamente</w:t>
            </w:r>
          </w:p>
        </w:tc>
        <w:tc>
          <w:tcPr>
            <w:tcW w:w="3324" w:type="dxa"/>
          </w:tcPr>
          <w:p w14:paraId="3E3A333B" w14:textId="77777777" w:rsidR="00007DED" w:rsidRDefault="00000000">
            <w:r>
              <w:t>☐</w:t>
            </w:r>
          </w:p>
        </w:tc>
      </w:tr>
      <w:tr w:rsidR="00007DED" w14:paraId="6D936133" w14:textId="77777777">
        <w:tc>
          <w:tcPr>
            <w:tcW w:w="3324" w:type="dxa"/>
          </w:tcPr>
          <w:p w14:paraId="08E59AA2" w14:textId="77777777" w:rsidR="00007DED" w:rsidRDefault="00000000">
            <w:r>
              <w:t>5</w:t>
            </w:r>
          </w:p>
        </w:tc>
        <w:tc>
          <w:tcPr>
            <w:tcW w:w="3324" w:type="dxa"/>
          </w:tcPr>
          <w:p w14:paraId="6B69F458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 xml:space="preserve">Ferver por 5-10 minutos (dissolução completa e </w:t>
            </w:r>
            <w:proofErr w:type="spellStart"/>
            <w:r w:rsidRPr="00493E86">
              <w:rPr>
                <w:lang w:val="pt-BR"/>
              </w:rPr>
              <w:t>pré</w:t>
            </w:r>
            <w:proofErr w:type="spellEnd"/>
            <w:r w:rsidRPr="00493E86">
              <w:rPr>
                <w:lang w:val="pt-BR"/>
              </w:rPr>
              <w:t>-esterilização)</w:t>
            </w:r>
          </w:p>
        </w:tc>
        <w:tc>
          <w:tcPr>
            <w:tcW w:w="3324" w:type="dxa"/>
          </w:tcPr>
          <w:p w14:paraId="5ACFB659" w14:textId="77777777" w:rsidR="00007DED" w:rsidRDefault="00000000">
            <w:r>
              <w:t>☐</w:t>
            </w:r>
          </w:p>
        </w:tc>
      </w:tr>
      <w:tr w:rsidR="00007DED" w14:paraId="69208458" w14:textId="77777777">
        <w:tc>
          <w:tcPr>
            <w:tcW w:w="3324" w:type="dxa"/>
          </w:tcPr>
          <w:p w14:paraId="4A04DECF" w14:textId="77777777" w:rsidR="00007DED" w:rsidRDefault="00000000">
            <w:r>
              <w:t>6</w:t>
            </w:r>
          </w:p>
        </w:tc>
        <w:tc>
          <w:tcPr>
            <w:tcW w:w="3324" w:type="dxa"/>
          </w:tcPr>
          <w:p w14:paraId="37E479A6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Desligar o fogo e aguardar parar a fervura</w:t>
            </w:r>
          </w:p>
        </w:tc>
        <w:tc>
          <w:tcPr>
            <w:tcW w:w="3324" w:type="dxa"/>
          </w:tcPr>
          <w:p w14:paraId="531BB5F6" w14:textId="77777777" w:rsidR="00007DED" w:rsidRDefault="00000000">
            <w:r>
              <w:t>☐</w:t>
            </w:r>
          </w:p>
        </w:tc>
      </w:tr>
      <w:tr w:rsidR="00007DED" w14:paraId="4F1C0EBE" w14:textId="77777777">
        <w:tc>
          <w:tcPr>
            <w:tcW w:w="3324" w:type="dxa"/>
          </w:tcPr>
          <w:p w14:paraId="1F8205FA" w14:textId="77777777" w:rsidR="00007DED" w:rsidRDefault="00000000">
            <w:r>
              <w:t>7</w:t>
            </w:r>
          </w:p>
        </w:tc>
        <w:tc>
          <w:tcPr>
            <w:tcW w:w="3324" w:type="dxa"/>
          </w:tcPr>
          <w:p w14:paraId="5A2C11C6" w14:textId="269F85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Adicionar Ácido Ascórbico (0,05g) – fora do fogo</w:t>
            </w:r>
          </w:p>
        </w:tc>
        <w:tc>
          <w:tcPr>
            <w:tcW w:w="3324" w:type="dxa"/>
          </w:tcPr>
          <w:p w14:paraId="67B2BD7B" w14:textId="77777777" w:rsidR="00007DED" w:rsidRDefault="00000000">
            <w:r>
              <w:t>☐</w:t>
            </w:r>
          </w:p>
        </w:tc>
      </w:tr>
      <w:tr w:rsidR="00007DED" w14:paraId="11199803" w14:textId="77777777">
        <w:tc>
          <w:tcPr>
            <w:tcW w:w="3324" w:type="dxa"/>
          </w:tcPr>
          <w:p w14:paraId="026E80EB" w14:textId="77777777" w:rsidR="00007DED" w:rsidRDefault="00000000">
            <w:r>
              <w:t>8</w:t>
            </w:r>
          </w:p>
        </w:tc>
        <w:tc>
          <w:tcPr>
            <w:tcW w:w="3324" w:type="dxa"/>
          </w:tcPr>
          <w:p w14:paraId="64546E71" w14:textId="6DE61F49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 xml:space="preserve">Adicionar </w:t>
            </w:r>
            <w:proofErr w:type="spellStart"/>
            <w:r w:rsidRPr="00493E86">
              <w:rPr>
                <w:lang w:val="pt-BR"/>
              </w:rPr>
              <w:t>BioZinc</w:t>
            </w:r>
            <w:proofErr w:type="spellEnd"/>
            <w:r w:rsidRPr="00493E86">
              <w:rPr>
                <w:lang w:val="pt-BR"/>
              </w:rPr>
              <w:t xml:space="preserve"> (0,5mL) – usar seringa</w:t>
            </w:r>
          </w:p>
        </w:tc>
        <w:tc>
          <w:tcPr>
            <w:tcW w:w="3324" w:type="dxa"/>
          </w:tcPr>
          <w:p w14:paraId="161DD24D" w14:textId="77777777" w:rsidR="00007DED" w:rsidRDefault="00000000">
            <w:r>
              <w:t>☐</w:t>
            </w:r>
          </w:p>
        </w:tc>
      </w:tr>
      <w:tr w:rsidR="00007DED" w14:paraId="04651523" w14:textId="77777777">
        <w:tc>
          <w:tcPr>
            <w:tcW w:w="3324" w:type="dxa"/>
          </w:tcPr>
          <w:p w14:paraId="1DE95BDF" w14:textId="77777777" w:rsidR="00007DED" w:rsidRDefault="00000000">
            <w:r>
              <w:t>9</w:t>
            </w:r>
          </w:p>
        </w:tc>
        <w:tc>
          <w:tcPr>
            <w:tcW w:w="3324" w:type="dxa"/>
          </w:tcPr>
          <w:p w14:paraId="1C763701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Medir pH (deve estar 5,2-5,6) – ajustar se necessário</w:t>
            </w:r>
          </w:p>
        </w:tc>
        <w:tc>
          <w:tcPr>
            <w:tcW w:w="3324" w:type="dxa"/>
          </w:tcPr>
          <w:p w14:paraId="7E28F5A7" w14:textId="77777777" w:rsidR="00007DED" w:rsidRDefault="00000000">
            <w:r>
              <w:t>☐</w:t>
            </w:r>
          </w:p>
        </w:tc>
      </w:tr>
      <w:tr w:rsidR="00007DED" w14:paraId="458F5D12" w14:textId="77777777">
        <w:tc>
          <w:tcPr>
            <w:tcW w:w="3324" w:type="dxa"/>
          </w:tcPr>
          <w:p w14:paraId="34E890CB" w14:textId="77777777" w:rsidR="00007DED" w:rsidRDefault="00000000">
            <w:r>
              <w:t>10</w:t>
            </w:r>
          </w:p>
        </w:tc>
        <w:tc>
          <w:tcPr>
            <w:tcW w:w="3324" w:type="dxa"/>
          </w:tcPr>
          <w:p w14:paraId="5907949C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Adicionar Ágar (15g) e mexer até dissolver completamente</w:t>
            </w:r>
          </w:p>
        </w:tc>
        <w:tc>
          <w:tcPr>
            <w:tcW w:w="3324" w:type="dxa"/>
          </w:tcPr>
          <w:p w14:paraId="12DD0ED9" w14:textId="77777777" w:rsidR="00007DED" w:rsidRDefault="00000000">
            <w:r>
              <w:t>☐</w:t>
            </w:r>
          </w:p>
        </w:tc>
      </w:tr>
    </w:tbl>
    <w:p w14:paraId="6A35031C" w14:textId="77777777" w:rsidR="00493E86" w:rsidRDefault="00493E86">
      <w:pPr>
        <w:pStyle w:val="Ttulo3"/>
      </w:pPr>
    </w:p>
    <w:p w14:paraId="3D444B99" w14:textId="77777777" w:rsidR="00493E86" w:rsidRDefault="00493E8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27F244E5" w14:textId="0EC52C61" w:rsidR="00007DED" w:rsidRDefault="00000000">
      <w:pPr>
        <w:pStyle w:val="Ttulo3"/>
      </w:pPr>
      <w:r>
        <w:lastRenderedPageBreak/>
        <w:t xml:space="preserve">1.3 </w:t>
      </w:r>
      <w:proofErr w:type="spellStart"/>
      <w:r>
        <w:t>Distribuição</w:t>
      </w:r>
      <w:proofErr w:type="spellEnd"/>
      <w:r>
        <w:t xml:space="preserve"> e </w:t>
      </w:r>
      <w:proofErr w:type="spellStart"/>
      <w:r>
        <w:t>esterilização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07DED" w14:paraId="7FECF4B5" w14:textId="77777777">
        <w:tc>
          <w:tcPr>
            <w:tcW w:w="3324" w:type="dxa"/>
          </w:tcPr>
          <w:p w14:paraId="1449D85D" w14:textId="77777777" w:rsidR="00007DED" w:rsidRDefault="00000000">
            <w:r>
              <w:t>Passo</w:t>
            </w:r>
          </w:p>
        </w:tc>
        <w:tc>
          <w:tcPr>
            <w:tcW w:w="3324" w:type="dxa"/>
          </w:tcPr>
          <w:p w14:paraId="6FFE3316" w14:textId="77777777" w:rsidR="00007DED" w:rsidRDefault="00000000">
            <w:proofErr w:type="spellStart"/>
            <w:r>
              <w:t>Procedimento</w:t>
            </w:r>
            <w:proofErr w:type="spellEnd"/>
          </w:p>
        </w:tc>
        <w:tc>
          <w:tcPr>
            <w:tcW w:w="3324" w:type="dxa"/>
          </w:tcPr>
          <w:p w14:paraId="05FAC1E4" w14:textId="77777777" w:rsidR="00007DED" w:rsidRDefault="00000000">
            <w:proofErr w:type="spellStart"/>
            <w:r>
              <w:t>Conferido</w:t>
            </w:r>
            <w:proofErr w:type="spellEnd"/>
            <w:r>
              <w:t xml:space="preserve"> (☐)</w:t>
            </w:r>
          </w:p>
        </w:tc>
      </w:tr>
      <w:tr w:rsidR="00007DED" w14:paraId="5FECA6B0" w14:textId="77777777">
        <w:tc>
          <w:tcPr>
            <w:tcW w:w="3324" w:type="dxa"/>
          </w:tcPr>
          <w:p w14:paraId="4074BC64" w14:textId="77777777" w:rsidR="00007DED" w:rsidRDefault="00000000">
            <w:r>
              <w:t>11</w:t>
            </w:r>
          </w:p>
        </w:tc>
        <w:tc>
          <w:tcPr>
            <w:tcW w:w="3324" w:type="dxa"/>
          </w:tcPr>
          <w:p w14:paraId="596C0CE3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Distribuir 8-10mL da mistura em cada tubo de ensaio</w:t>
            </w:r>
          </w:p>
        </w:tc>
        <w:tc>
          <w:tcPr>
            <w:tcW w:w="3324" w:type="dxa"/>
          </w:tcPr>
          <w:p w14:paraId="21374206" w14:textId="77777777" w:rsidR="00007DED" w:rsidRDefault="00000000">
            <w:r>
              <w:t>☐</w:t>
            </w:r>
          </w:p>
        </w:tc>
      </w:tr>
      <w:tr w:rsidR="00007DED" w14:paraId="3C772294" w14:textId="77777777">
        <w:tc>
          <w:tcPr>
            <w:tcW w:w="3324" w:type="dxa"/>
          </w:tcPr>
          <w:p w14:paraId="14C384DB" w14:textId="77777777" w:rsidR="00007DED" w:rsidRDefault="00000000">
            <w:r>
              <w:t>12</w:t>
            </w:r>
          </w:p>
        </w:tc>
        <w:tc>
          <w:tcPr>
            <w:tcW w:w="3324" w:type="dxa"/>
          </w:tcPr>
          <w:p w14:paraId="2BCC9403" w14:textId="7396DECD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Tampar os tubos sem apertar completamente (permite troca gasosa)</w:t>
            </w:r>
          </w:p>
        </w:tc>
        <w:tc>
          <w:tcPr>
            <w:tcW w:w="3324" w:type="dxa"/>
          </w:tcPr>
          <w:p w14:paraId="6256F162" w14:textId="77777777" w:rsidR="00007DED" w:rsidRDefault="00000000">
            <w:r>
              <w:t>☐</w:t>
            </w:r>
          </w:p>
        </w:tc>
      </w:tr>
      <w:tr w:rsidR="00007DED" w14:paraId="37FD61E1" w14:textId="77777777">
        <w:tc>
          <w:tcPr>
            <w:tcW w:w="3324" w:type="dxa"/>
          </w:tcPr>
          <w:p w14:paraId="417669C6" w14:textId="77777777" w:rsidR="00007DED" w:rsidRDefault="00000000">
            <w:r>
              <w:t>13</w:t>
            </w:r>
          </w:p>
        </w:tc>
        <w:tc>
          <w:tcPr>
            <w:tcW w:w="3324" w:type="dxa"/>
          </w:tcPr>
          <w:p w14:paraId="76C49AE2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Colocar os tubos na autoclave ou panela de pressão</w:t>
            </w:r>
          </w:p>
        </w:tc>
        <w:tc>
          <w:tcPr>
            <w:tcW w:w="3324" w:type="dxa"/>
          </w:tcPr>
          <w:p w14:paraId="6F76B4A7" w14:textId="77777777" w:rsidR="00007DED" w:rsidRDefault="00000000">
            <w:r>
              <w:t>☐</w:t>
            </w:r>
          </w:p>
        </w:tc>
      </w:tr>
      <w:tr w:rsidR="00007DED" w14:paraId="677FA3AD" w14:textId="77777777">
        <w:tc>
          <w:tcPr>
            <w:tcW w:w="3324" w:type="dxa"/>
          </w:tcPr>
          <w:p w14:paraId="0EA0CE48" w14:textId="77777777" w:rsidR="00007DED" w:rsidRDefault="00000000">
            <w:r>
              <w:t>14</w:t>
            </w:r>
          </w:p>
        </w:tc>
        <w:tc>
          <w:tcPr>
            <w:tcW w:w="3324" w:type="dxa"/>
          </w:tcPr>
          <w:p w14:paraId="4A1655F4" w14:textId="04B30225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Autoclavar: 121°C / 15 min (ou panela de pressão: 30-40 min)</w:t>
            </w:r>
          </w:p>
        </w:tc>
        <w:tc>
          <w:tcPr>
            <w:tcW w:w="3324" w:type="dxa"/>
          </w:tcPr>
          <w:p w14:paraId="55EC5B83" w14:textId="77777777" w:rsidR="00007DED" w:rsidRDefault="00000000">
            <w:r>
              <w:t>☐</w:t>
            </w:r>
          </w:p>
        </w:tc>
      </w:tr>
      <w:tr w:rsidR="00007DED" w14:paraId="7EA217DA" w14:textId="77777777">
        <w:tc>
          <w:tcPr>
            <w:tcW w:w="3324" w:type="dxa"/>
          </w:tcPr>
          <w:p w14:paraId="26B7240D" w14:textId="77777777" w:rsidR="00007DED" w:rsidRDefault="00000000">
            <w:r>
              <w:t>15</w:t>
            </w:r>
          </w:p>
        </w:tc>
        <w:tc>
          <w:tcPr>
            <w:tcW w:w="3324" w:type="dxa"/>
          </w:tcPr>
          <w:p w14:paraId="5AEED865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Aguardar esfriar até ~50-60°C (suporte para tocar)</w:t>
            </w:r>
          </w:p>
        </w:tc>
        <w:tc>
          <w:tcPr>
            <w:tcW w:w="3324" w:type="dxa"/>
          </w:tcPr>
          <w:p w14:paraId="17F07415" w14:textId="77777777" w:rsidR="00007DED" w:rsidRDefault="00000000">
            <w:r>
              <w:t>☐</w:t>
            </w:r>
          </w:p>
        </w:tc>
      </w:tr>
      <w:tr w:rsidR="00007DED" w14:paraId="14DC8F5E" w14:textId="77777777">
        <w:tc>
          <w:tcPr>
            <w:tcW w:w="3324" w:type="dxa"/>
          </w:tcPr>
          <w:p w14:paraId="2B79F850" w14:textId="77777777" w:rsidR="00007DED" w:rsidRDefault="00000000">
            <w:r>
              <w:t>16</w:t>
            </w:r>
          </w:p>
        </w:tc>
        <w:tc>
          <w:tcPr>
            <w:tcW w:w="3324" w:type="dxa"/>
          </w:tcPr>
          <w:p w14:paraId="0137E11E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Inclinar os tubos a ~30° (apoio em régua ou suporte)</w:t>
            </w:r>
          </w:p>
        </w:tc>
        <w:tc>
          <w:tcPr>
            <w:tcW w:w="3324" w:type="dxa"/>
          </w:tcPr>
          <w:p w14:paraId="57C3FD62" w14:textId="77777777" w:rsidR="00007DED" w:rsidRDefault="00000000">
            <w:r>
              <w:t>☐</w:t>
            </w:r>
          </w:p>
        </w:tc>
      </w:tr>
      <w:tr w:rsidR="00007DED" w14:paraId="7019DF68" w14:textId="77777777">
        <w:tc>
          <w:tcPr>
            <w:tcW w:w="3324" w:type="dxa"/>
          </w:tcPr>
          <w:p w14:paraId="6C74C444" w14:textId="77777777" w:rsidR="00007DED" w:rsidRDefault="00000000">
            <w:r>
              <w:t>17</w:t>
            </w:r>
          </w:p>
        </w:tc>
        <w:tc>
          <w:tcPr>
            <w:tcW w:w="3324" w:type="dxa"/>
          </w:tcPr>
          <w:p w14:paraId="569A4A9B" w14:textId="77777777" w:rsidR="00007DED" w:rsidRDefault="00000000">
            <w:proofErr w:type="spellStart"/>
            <w:r>
              <w:t>Aguardar</w:t>
            </w:r>
            <w:proofErr w:type="spellEnd"/>
            <w:r>
              <w:t xml:space="preserve"> </w:t>
            </w:r>
            <w:proofErr w:type="spellStart"/>
            <w:r>
              <w:t>solidificar</w:t>
            </w:r>
            <w:proofErr w:type="spellEnd"/>
            <w:r>
              <w:t xml:space="preserve"> </w:t>
            </w:r>
            <w:proofErr w:type="spellStart"/>
            <w:r>
              <w:t>completamente</w:t>
            </w:r>
            <w:proofErr w:type="spellEnd"/>
            <w:r>
              <w:t xml:space="preserve"> (~1-2h)</w:t>
            </w:r>
          </w:p>
        </w:tc>
        <w:tc>
          <w:tcPr>
            <w:tcW w:w="3324" w:type="dxa"/>
          </w:tcPr>
          <w:p w14:paraId="782CF758" w14:textId="77777777" w:rsidR="00007DED" w:rsidRDefault="00000000">
            <w:r>
              <w:t>☐</w:t>
            </w:r>
          </w:p>
        </w:tc>
      </w:tr>
      <w:tr w:rsidR="00007DED" w14:paraId="12D6F6FD" w14:textId="77777777">
        <w:tc>
          <w:tcPr>
            <w:tcW w:w="3324" w:type="dxa"/>
          </w:tcPr>
          <w:p w14:paraId="2B9C7D1D" w14:textId="77777777" w:rsidR="00007DED" w:rsidRDefault="00000000">
            <w:r>
              <w:t>18</w:t>
            </w:r>
          </w:p>
        </w:tc>
        <w:tc>
          <w:tcPr>
            <w:tcW w:w="3324" w:type="dxa"/>
          </w:tcPr>
          <w:p w14:paraId="2D787D68" w14:textId="61A224E9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Teste de esterilidade: Incubar 2 tubos a 30°C por 24-48h</w:t>
            </w:r>
          </w:p>
        </w:tc>
        <w:tc>
          <w:tcPr>
            <w:tcW w:w="3324" w:type="dxa"/>
          </w:tcPr>
          <w:p w14:paraId="026FB748" w14:textId="77777777" w:rsidR="00007DED" w:rsidRDefault="00000000">
            <w:r>
              <w:t>☐</w:t>
            </w:r>
          </w:p>
        </w:tc>
      </w:tr>
      <w:tr w:rsidR="00007DED" w14:paraId="41BCF346" w14:textId="77777777">
        <w:tc>
          <w:tcPr>
            <w:tcW w:w="3324" w:type="dxa"/>
          </w:tcPr>
          <w:p w14:paraId="5BCDF35F" w14:textId="77777777" w:rsidR="00007DED" w:rsidRDefault="00000000">
            <w:r>
              <w:t>19</w:t>
            </w:r>
          </w:p>
        </w:tc>
        <w:tc>
          <w:tcPr>
            <w:tcW w:w="3324" w:type="dxa"/>
          </w:tcPr>
          <w:p w14:paraId="06FE5B7B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Se crescer algo → descartar todo o lote</w:t>
            </w:r>
          </w:p>
        </w:tc>
        <w:tc>
          <w:tcPr>
            <w:tcW w:w="3324" w:type="dxa"/>
          </w:tcPr>
          <w:p w14:paraId="67083A99" w14:textId="77777777" w:rsidR="00007DED" w:rsidRDefault="00000000">
            <w:r>
              <w:t>☐</w:t>
            </w:r>
          </w:p>
        </w:tc>
      </w:tr>
      <w:tr w:rsidR="00007DED" w14:paraId="393E822D" w14:textId="77777777">
        <w:tc>
          <w:tcPr>
            <w:tcW w:w="3324" w:type="dxa"/>
          </w:tcPr>
          <w:p w14:paraId="08CD894B" w14:textId="77777777" w:rsidR="00007DED" w:rsidRDefault="00000000">
            <w:r>
              <w:t>20</w:t>
            </w:r>
          </w:p>
        </w:tc>
        <w:tc>
          <w:tcPr>
            <w:tcW w:w="3324" w:type="dxa"/>
          </w:tcPr>
          <w:p w14:paraId="5018B2F3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 xml:space="preserve">Armazenar </w:t>
            </w:r>
            <w:proofErr w:type="spellStart"/>
            <w:r w:rsidRPr="00493E86">
              <w:rPr>
                <w:lang w:val="pt-BR"/>
              </w:rPr>
              <w:t>slants</w:t>
            </w:r>
            <w:proofErr w:type="spellEnd"/>
            <w:r w:rsidRPr="00493E86">
              <w:rPr>
                <w:lang w:val="pt-BR"/>
              </w:rPr>
              <w:t xml:space="preserve"> aprovados na geladeira (2-4°C)</w:t>
            </w:r>
          </w:p>
        </w:tc>
        <w:tc>
          <w:tcPr>
            <w:tcW w:w="3324" w:type="dxa"/>
          </w:tcPr>
          <w:p w14:paraId="5E95F0AA" w14:textId="77777777" w:rsidR="00007DED" w:rsidRDefault="00000000">
            <w:r>
              <w:t>☐</w:t>
            </w:r>
          </w:p>
        </w:tc>
      </w:tr>
    </w:tbl>
    <w:p w14:paraId="2E14B8B6" w14:textId="4C440887" w:rsidR="00007DED" w:rsidRDefault="00007DED"/>
    <w:p w14:paraId="3F1D6C01" w14:textId="77777777" w:rsidR="00493E86" w:rsidRDefault="00493E8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BFEF914" w14:textId="0014F591" w:rsidR="00007DED" w:rsidRPr="00493E86" w:rsidRDefault="00000000">
      <w:pPr>
        <w:pStyle w:val="Ttulo2"/>
        <w:rPr>
          <w:lang w:val="pt-BR"/>
        </w:rPr>
      </w:pPr>
      <w:bookmarkStart w:id="4" w:name="_Toc223700345"/>
      <w:r>
        <w:lastRenderedPageBreak/>
        <w:t>🔬</w:t>
      </w:r>
      <w:r w:rsidRPr="00493E86">
        <w:rPr>
          <w:lang w:val="pt-BR"/>
        </w:rPr>
        <w:t xml:space="preserve"> CHECKLIST – FASE 2: INOCULAÇÃO EM AMBIENTE COM CHAMAS</w:t>
      </w:r>
      <w:bookmarkEnd w:id="4"/>
    </w:p>
    <w:p w14:paraId="2FA661BD" w14:textId="56DBBD9A" w:rsidR="00007DED" w:rsidRDefault="00000000">
      <w:pPr>
        <w:pStyle w:val="Ttulo3"/>
      </w:pPr>
      <w:r>
        <w:t xml:space="preserve">2.1 </w:t>
      </w:r>
      <w:proofErr w:type="spellStart"/>
      <w:r>
        <w:t>Preparação</w:t>
      </w:r>
      <w:proofErr w:type="spellEnd"/>
      <w:r>
        <w:t xml:space="preserve"> do </w:t>
      </w:r>
      <w:proofErr w:type="spellStart"/>
      <w:r>
        <w:t>ambiente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07DED" w14:paraId="154FAAA0" w14:textId="77777777">
        <w:tc>
          <w:tcPr>
            <w:tcW w:w="3324" w:type="dxa"/>
          </w:tcPr>
          <w:p w14:paraId="1D0051AD" w14:textId="77777777" w:rsidR="00007DED" w:rsidRDefault="00000000">
            <w:r>
              <w:t>Passo</w:t>
            </w:r>
          </w:p>
        </w:tc>
        <w:tc>
          <w:tcPr>
            <w:tcW w:w="3324" w:type="dxa"/>
          </w:tcPr>
          <w:p w14:paraId="304A0E4C" w14:textId="77777777" w:rsidR="00007DED" w:rsidRDefault="00000000">
            <w:proofErr w:type="spellStart"/>
            <w:r>
              <w:t>Procedimento</w:t>
            </w:r>
            <w:proofErr w:type="spellEnd"/>
          </w:p>
        </w:tc>
        <w:tc>
          <w:tcPr>
            <w:tcW w:w="3324" w:type="dxa"/>
          </w:tcPr>
          <w:p w14:paraId="24135925" w14:textId="77777777" w:rsidR="00007DED" w:rsidRDefault="00000000">
            <w:proofErr w:type="spellStart"/>
            <w:r>
              <w:t>Conferido</w:t>
            </w:r>
            <w:proofErr w:type="spellEnd"/>
            <w:r>
              <w:t xml:space="preserve"> (☐)</w:t>
            </w:r>
          </w:p>
        </w:tc>
      </w:tr>
      <w:tr w:rsidR="00007DED" w14:paraId="5E0E875C" w14:textId="77777777">
        <w:tc>
          <w:tcPr>
            <w:tcW w:w="3324" w:type="dxa"/>
          </w:tcPr>
          <w:p w14:paraId="2C5168DC" w14:textId="77777777" w:rsidR="00007DED" w:rsidRDefault="00000000">
            <w:r>
              <w:t>1</w:t>
            </w:r>
          </w:p>
        </w:tc>
        <w:tc>
          <w:tcPr>
            <w:tcW w:w="3324" w:type="dxa"/>
          </w:tcPr>
          <w:p w14:paraId="4A308442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Higienizar superfície de trabalho com álcool 70%</w:t>
            </w:r>
          </w:p>
        </w:tc>
        <w:tc>
          <w:tcPr>
            <w:tcW w:w="3324" w:type="dxa"/>
          </w:tcPr>
          <w:p w14:paraId="424EA4A1" w14:textId="77777777" w:rsidR="00007DED" w:rsidRDefault="00000000">
            <w:r>
              <w:t>☐</w:t>
            </w:r>
          </w:p>
        </w:tc>
      </w:tr>
      <w:tr w:rsidR="00007DED" w14:paraId="318C0FF6" w14:textId="77777777">
        <w:tc>
          <w:tcPr>
            <w:tcW w:w="3324" w:type="dxa"/>
          </w:tcPr>
          <w:p w14:paraId="6E6BAA36" w14:textId="77777777" w:rsidR="00007DED" w:rsidRDefault="00000000">
            <w:r>
              <w:t>2</w:t>
            </w:r>
          </w:p>
        </w:tc>
        <w:tc>
          <w:tcPr>
            <w:tcW w:w="3324" w:type="dxa"/>
          </w:tcPr>
          <w:p w14:paraId="336DD8FF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 xml:space="preserve">Separar: </w:t>
            </w:r>
            <w:proofErr w:type="spellStart"/>
            <w:r w:rsidRPr="00493E86">
              <w:rPr>
                <w:lang w:val="pt-BR"/>
              </w:rPr>
              <w:t>slant</w:t>
            </w:r>
            <w:proofErr w:type="spellEnd"/>
            <w:r w:rsidRPr="00493E86">
              <w:rPr>
                <w:lang w:val="pt-BR"/>
              </w:rPr>
              <w:t xml:space="preserve"> matriz (fonte), </w:t>
            </w:r>
            <w:proofErr w:type="spellStart"/>
            <w:r w:rsidRPr="00493E86">
              <w:rPr>
                <w:lang w:val="pt-BR"/>
              </w:rPr>
              <w:t>slants</w:t>
            </w:r>
            <w:proofErr w:type="spellEnd"/>
            <w:r w:rsidRPr="00493E86">
              <w:rPr>
                <w:lang w:val="pt-BR"/>
              </w:rPr>
              <w:t xml:space="preserve"> estéreis, alça de inoculação</w:t>
            </w:r>
          </w:p>
        </w:tc>
        <w:tc>
          <w:tcPr>
            <w:tcW w:w="3324" w:type="dxa"/>
          </w:tcPr>
          <w:p w14:paraId="182A8063" w14:textId="77777777" w:rsidR="00007DED" w:rsidRDefault="00000000">
            <w:r>
              <w:t>☐</w:t>
            </w:r>
          </w:p>
        </w:tc>
      </w:tr>
      <w:tr w:rsidR="00007DED" w14:paraId="2ABDAC0E" w14:textId="77777777">
        <w:tc>
          <w:tcPr>
            <w:tcW w:w="3324" w:type="dxa"/>
          </w:tcPr>
          <w:p w14:paraId="654D1A78" w14:textId="77777777" w:rsidR="00007DED" w:rsidRDefault="00000000">
            <w:r>
              <w:t>3</w:t>
            </w:r>
          </w:p>
        </w:tc>
        <w:tc>
          <w:tcPr>
            <w:tcW w:w="3324" w:type="dxa"/>
          </w:tcPr>
          <w:p w14:paraId="59FD6015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Acender lamparina ou bico de Bunsen</w:t>
            </w:r>
          </w:p>
        </w:tc>
        <w:tc>
          <w:tcPr>
            <w:tcW w:w="3324" w:type="dxa"/>
          </w:tcPr>
          <w:p w14:paraId="685BF472" w14:textId="77777777" w:rsidR="00007DED" w:rsidRDefault="00000000">
            <w:r>
              <w:t>☐</w:t>
            </w:r>
          </w:p>
        </w:tc>
      </w:tr>
      <w:tr w:rsidR="00007DED" w14:paraId="7DEF24E6" w14:textId="77777777">
        <w:tc>
          <w:tcPr>
            <w:tcW w:w="3324" w:type="dxa"/>
          </w:tcPr>
          <w:p w14:paraId="497E6B7A" w14:textId="77777777" w:rsidR="00007DED" w:rsidRDefault="00000000">
            <w:r>
              <w:t>4</w:t>
            </w:r>
          </w:p>
        </w:tc>
        <w:tc>
          <w:tcPr>
            <w:tcW w:w="3324" w:type="dxa"/>
          </w:tcPr>
          <w:p w14:paraId="11EE11B9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Aguardar 5 min para estabelecer zona estéril</w:t>
            </w:r>
          </w:p>
        </w:tc>
        <w:tc>
          <w:tcPr>
            <w:tcW w:w="3324" w:type="dxa"/>
          </w:tcPr>
          <w:p w14:paraId="752A96FC" w14:textId="77777777" w:rsidR="00007DED" w:rsidRDefault="00000000">
            <w:r>
              <w:t>☐</w:t>
            </w:r>
          </w:p>
        </w:tc>
      </w:tr>
      <w:tr w:rsidR="00007DED" w14:paraId="491861AE" w14:textId="77777777">
        <w:tc>
          <w:tcPr>
            <w:tcW w:w="3324" w:type="dxa"/>
          </w:tcPr>
          <w:p w14:paraId="5A67865C" w14:textId="77777777" w:rsidR="00007DED" w:rsidRDefault="00000000">
            <w:r>
              <w:t>5</w:t>
            </w:r>
          </w:p>
        </w:tc>
        <w:tc>
          <w:tcPr>
            <w:tcW w:w="3324" w:type="dxa"/>
          </w:tcPr>
          <w:p w14:paraId="509A6C89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Limpar as mãos com álcool 70%</w:t>
            </w:r>
          </w:p>
        </w:tc>
        <w:tc>
          <w:tcPr>
            <w:tcW w:w="3324" w:type="dxa"/>
          </w:tcPr>
          <w:p w14:paraId="4F4299F0" w14:textId="77777777" w:rsidR="00007DED" w:rsidRDefault="00000000">
            <w:r>
              <w:t>☐</w:t>
            </w:r>
          </w:p>
        </w:tc>
      </w:tr>
      <w:tr w:rsidR="00007DED" w14:paraId="0A3BA004" w14:textId="77777777">
        <w:tc>
          <w:tcPr>
            <w:tcW w:w="3324" w:type="dxa"/>
          </w:tcPr>
          <w:p w14:paraId="476833B7" w14:textId="77777777" w:rsidR="00007DED" w:rsidRDefault="00000000">
            <w:r>
              <w:t>6</w:t>
            </w:r>
          </w:p>
        </w:tc>
        <w:tc>
          <w:tcPr>
            <w:tcW w:w="3324" w:type="dxa"/>
          </w:tcPr>
          <w:p w14:paraId="0394D5B7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Organizar materiais em círculo ao redor da chama (~15cm)</w:t>
            </w:r>
          </w:p>
        </w:tc>
        <w:tc>
          <w:tcPr>
            <w:tcW w:w="3324" w:type="dxa"/>
          </w:tcPr>
          <w:p w14:paraId="7FD785F9" w14:textId="77777777" w:rsidR="00007DED" w:rsidRDefault="00000000">
            <w:r>
              <w:t>☐</w:t>
            </w:r>
          </w:p>
        </w:tc>
      </w:tr>
    </w:tbl>
    <w:p w14:paraId="2C7664FD" w14:textId="4705AC97" w:rsidR="00007DED" w:rsidRDefault="00000000">
      <w:pPr>
        <w:pStyle w:val="Ttulo3"/>
      </w:pPr>
      <w:r>
        <w:t xml:space="preserve">2.2 </w:t>
      </w:r>
      <w:proofErr w:type="spellStart"/>
      <w:r>
        <w:t>Inoculação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a </w:t>
      </w:r>
      <w:proofErr w:type="spellStart"/>
      <w:r>
        <w:t>passo</w:t>
      </w:r>
      <w:proofErr w:type="spellEnd"/>
    </w:p>
    <w:p w14:paraId="550D05D7" w14:textId="77777777" w:rsidR="00007DED" w:rsidRPr="00493E86" w:rsidRDefault="00000000">
      <w:pPr>
        <w:rPr>
          <w:lang w:val="pt-BR"/>
        </w:rPr>
      </w:pPr>
      <w:r w:rsidRPr="00493E86">
        <w:rPr>
          <w:rFonts w:ascii="Courier New" w:hAnsi="Courier New"/>
          <w:sz w:val="18"/>
          <w:lang w:val="pt-BR"/>
        </w:rPr>
        <w:t>ILUSTRAÇÃO DO FLUXO DE TRABALHO:</w:t>
      </w:r>
      <w:r w:rsidRPr="00493E86">
        <w:rPr>
          <w:rFonts w:ascii="Courier New" w:hAnsi="Courier New"/>
          <w:sz w:val="18"/>
          <w:lang w:val="pt-BR"/>
        </w:rPr>
        <w:br/>
      </w:r>
      <w:r w:rsidRPr="00493E86">
        <w:rPr>
          <w:rFonts w:ascii="Courier New" w:hAnsi="Courier New"/>
          <w:sz w:val="18"/>
          <w:lang w:val="pt-BR"/>
        </w:rPr>
        <w:br/>
        <w:t xml:space="preserve">     </w:t>
      </w:r>
      <w:proofErr w:type="gramStart"/>
      <w:r w:rsidRPr="00493E86">
        <w:rPr>
          <w:rFonts w:ascii="Courier New" w:hAnsi="Courier New"/>
          <w:sz w:val="18"/>
          <w:lang w:val="pt-BR"/>
        </w:rPr>
        <w:t xml:space="preserve">   [</w:t>
      </w:r>
      <w:proofErr w:type="gramEnd"/>
      <w:r w:rsidRPr="00493E86">
        <w:rPr>
          <w:rFonts w:ascii="Courier New" w:hAnsi="Courier New"/>
          <w:sz w:val="18"/>
          <w:lang w:val="pt-BR"/>
        </w:rPr>
        <w:t>CHAMA]</w:t>
      </w:r>
      <w:r w:rsidRPr="00493E86">
        <w:rPr>
          <w:rFonts w:ascii="Courier New" w:hAnsi="Courier New"/>
          <w:sz w:val="18"/>
          <w:lang w:val="pt-BR"/>
        </w:rPr>
        <w:br/>
        <w:t xml:space="preserve">           </w:t>
      </w:r>
      <w:r>
        <w:rPr>
          <w:rFonts w:ascii="Courier New" w:hAnsi="Courier New"/>
          <w:sz w:val="18"/>
        </w:rPr>
        <w:t>🔥</w:t>
      </w:r>
      <w:r w:rsidRPr="00493E86">
        <w:rPr>
          <w:rFonts w:ascii="Courier New" w:hAnsi="Courier New"/>
          <w:sz w:val="18"/>
          <w:lang w:val="pt-BR"/>
        </w:rPr>
        <w:br/>
        <w:t xml:space="preserve">    ┌──────┼──────┐</w:t>
      </w:r>
      <w:r w:rsidRPr="00493E86">
        <w:rPr>
          <w:rFonts w:ascii="Courier New" w:hAnsi="Courier New"/>
          <w:sz w:val="18"/>
          <w:lang w:val="pt-BR"/>
        </w:rPr>
        <w:br/>
        <w:t xml:space="preserve">    │      │      │</w:t>
      </w:r>
      <w:r w:rsidRPr="00493E86">
        <w:rPr>
          <w:rFonts w:ascii="Courier New" w:hAnsi="Courier New"/>
          <w:sz w:val="18"/>
          <w:lang w:val="pt-BR"/>
        </w:rPr>
        <w:br/>
        <w:t xml:space="preserve">    │   Zona </w:t>
      </w:r>
      <w:proofErr w:type="gramStart"/>
      <w:r w:rsidRPr="00493E86">
        <w:rPr>
          <w:rFonts w:ascii="Courier New" w:hAnsi="Courier New"/>
          <w:sz w:val="18"/>
          <w:lang w:val="pt-BR"/>
        </w:rPr>
        <w:t>estéril  │</w:t>
      </w:r>
      <w:proofErr w:type="gramEnd"/>
      <w:r w:rsidRPr="00493E86">
        <w:rPr>
          <w:rFonts w:ascii="Courier New" w:hAnsi="Courier New"/>
          <w:sz w:val="18"/>
          <w:lang w:val="pt-BR"/>
        </w:rPr>
        <w:br/>
        <w:t xml:space="preserve">    │</w:t>
      </w:r>
      <w:proofErr w:type="gramStart"/>
      <w:r w:rsidRPr="00493E86">
        <w:rPr>
          <w:rFonts w:ascii="Courier New" w:hAnsi="Courier New"/>
          <w:sz w:val="18"/>
          <w:lang w:val="pt-BR"/>
        </w:rPr>
        <w:t xml:space="preserve">   (</w:t>
      </w:r>
      <w:proofErr w:type="gramEnd"/>
      <w:r w:rsidRPr="00493E86">
        <w:rPr>
          <w:rFonts w:ascii="Courier New" w:hAnsi="Courier New"/>
          <w:sz w:val="18"/>
          <w:lang w:val="pt-BR"/>
        </w:rPr>
        <w:t xml:space="preserve">trabalhe </w:t>
      </w:r>
      <w:proofErr w:type="gramStart"/>
      <w:r w:rsidRPr="00493E86">
        <w:rPr>
          <w:rFonts w:ascii="Courier New" w:hAnsi="Courier New"/>
          <w:sz w:val="18"/>
          <w:lang w:val="pt-BR"/>
        </w:rPr>
        <w:t>aqui)│</w:t>
      </w:r>
      <w:proofErr w:type="gramEnd"/>
      <w:r w:rsidRPr="00493E86">
        <w:rPr>
          <w:rFonts w:ascii="Courier New" w:hAnsi="Courier New"/>
          <w:sz w:val="18"/>
          <w:lang w:val="pt-BR"/>
        </w:rPr>
        <w:br/>
        <w:t xml:space="preserve">    └──────┴──────┘</w:t>
      </w:r>
      <w:r w:rsidRPr="00493E86">
        <w:rPr>
          <w:rFonts w:ascii="Courier New" w:hAnsi="Courier New"/>
          <w:sz w:val="18"/>
          <w:lang w:val="pt-BR"/>
        </w:rPr>
        <w:br/>
      </w:r>
      <w:r w:rsidRPr="00493E86">
        <w:rPr>
          <w:rFonts w:ascii="Courier New" w:hAnsi="Courier New"/>
          <w:sz w:val="18"/>
          <w:lang w:val="pt-BR"/>
        </w:rPr>
        <w:br/>
        <w:t xml:space="preserve">    Tubos sempre inclinados,</w:t>
      </w:r>
      <w:r w:rsidRPr="00493E86">
        <w:rPr>
          <w:rFonts w:ascii="Courier New" w:hAnsi="Courier New"/>
          <w:sz w:val="18"/>
          <w:lang w:val="pt-BR"/>
        </w:rPr>
        <w:br/>
        <w:t xml:space="preserve">    aberturas voltadas para a chama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07DED" w14:paraId="61804EE5" w14:textId="77777777">
        <w:tc>
          <w:tcPr>
            <w:tcW w:w="2493" w:type="dxa"/>
          </w:tcPr>
          <w:p w14:paraId="6FA5F154" w14:textId="77777777" w:rsidR="00007DED" w:rsidRDefault="00000000">
            <w:r>
              <w:t>Passo</w:t>
            </w:r>
          </w:p>
        </w:tc>
        <w:tc>
          <w:tcPr>
            <w:tcW w:w="2493" w:type="dxa"/>
          </w:tcPr>
          <w:p w14:paraId="4C2816C1" w14:textId="77777777" w:rsidR="00007DED" w:rsidRDefault="00000000">
            <w:proofErr w:type="spellStart"/>
            <w:r>
              <w:t>Procedimento</w:t>
            </w:r>
            <w:proofErr w:type="spellEnd"/>
          </w:p>
        </w:tc>
        <w:tc>
          <w:tcPr>
            <w:tcW w:w="2493" w:type="dxa"/>
          </w:tcPr>
          <w:p w14:paraId="38FDD20A" w14:textId="77777777" w:rsidR="00007DED" w:rsidRDefault="00000000">
            <w:proofErr w:type="spellStart"/>
            <w:r>
              <w:t>Imagem</w:t>
            </w:r>
            <w:proofErr w:type="spellEnd"/>
            <w:r>
              <w:t xml:space="preserve"> mental</w:t>
            </w:r>
          </w:p>
        </w:tc>
        <w:tc>
          <w:tcPr>
            <w:tcW w:w="2493" w:type="dxa"/>
          </w:tcPr>
          <w:p w14:paraId="7C6FA0FF" w14:textId="77777777" w:rsidR="00007DED" w:rsidRDefault="00000000">
            <w:proofErr w:type="spellStart"/>
            <w:r>
              <w:t>Conferido</w:t>
            </w:r>
            <w:proofErr w:type="spellEnd"/>
            <w:r>
              <w:t xml:space="preserve"> (☐)</w:t>
            </w:r>
          </w:p>
        </w:tc>
      </w:tr>
      <w:tr w:rsidR="00007DED" w14:paraId="0A604135" w14:textId="77777777">
        <w:tc>
          <w:tcPr>
            <w:tcW w:w="2493" w:type="dxa"/>
          </w:tcPr>
          <w:p w14:paraId="125F9590" w14:textId="77777777" w:rsidR="00007DED" w:rsidRDefault="00000000">
            <w:r>
              <w:t>7</w:t>
            </w:r>
          </w:p>
        </w:tc>
        <w:tc>
          <w:tcPr>
            <w:tcW w:w="2493" w:type="dxa"/>
          </w:tcPr>
          <w:p w14:paraId="77F97E24" w14:textId="676DAA58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Flamejar a alça: levar ao fogo até rubro</w:t>
            </w:r>
          </w:p>
        </w:tc>
        <w:tc>
          <w:tcPr>
            <w:tcW w:w="2493" w:type="dxa"/>
          </w:tcPr>
          <w:p w14:paraId="39691A33" w14:textId="77777777" w:rsidR="00007DED" w:rsidRDefault="00000000">
            <w:r>
              <w:t xml:space="preserve">Vermelho </w:t>
            </w:r>
            <w:proofErr w:type="spellStart"/>
            <w:r>
              <w:t>brilhante</w:t>
            </w:r>
            <w:proofErr w:type="spellEnd"/>
          </w:p>
        </w:tc>
        <w:tc>
          <w:tcPr>
            <w:tcW w:w="2493" w:type="dxa"/>
          </w:tcPr>
          <w:p w14:paraId="101ED864" w14:textId="77777777" w:rsidR="00007DED" w:rsidRDefault="00000000">
            <w:r>
              <w:t>☐</w:t>
            </w:r>
          </w:p>
        </w:tc>
      </w:tr>
      <w:tr w:rsidR="00007DED" w14:paraId="510AB026" w14:textId="77777777">
        <w:tc>
          <w:tcPr>
            <w:tcW w:w="2493" w:type="dxa"/>
          </w:tcPr>
          <w:p w14:paraId="29B24FAB" w14:textId="77777777" w:rsidR="00007DED" w:rsidRDefault="00000000">
            <w:r>
              <w:t>8</w:t>
            </w:r>
          </w:p>
        </w:tc>
        <w:tc>
          <w:tcPr>
            <w:tcW w:w="2493" w:type="dxa"/>
          </w:tcPr>
          <w:p w14:paraId="38A71C8D" w14:textId="265C62D9" w:rsidR="00007DED" w:rsidRDefault="00000000">
            <w:proofErr w:type="spellStart"/>
            <w:r>
              <w:t>Aguardar</w:t>
            </w:r>
            <w:proofErr w:type="spellEnd"/>
            <w:r>
              <w:t xml:space="preserve"> </w:t>
            </w:r>
            <w:proofErr w:type="spellStart"/>
            <w:r>
              <w:t>resfriar</w:t>
            </w:r>
            <w:proofErr w:type="spellEnd"/>
            <w:r>
              <w:t xml:space="preserve"> (3-5 seg)</w:t>
            </w:r>
          </w:p>
        </w:tc>
        <w:tc>
          <w:tcPr>
            <w:tcW w:w="2493" w:type="dxa"/>
          </w:tcPr>
          <w:p w14:paraId="7DFF275C" w14:textId="77777777" w:rsidR="00007DED" w:rsidRDefault="00000000"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encostar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nada</w:t>
            </w:r>
          </w:p>
        </w:tc>
        <w:tc>
          <w:tcPr>
            <w:tcW w:w="2493" w:type="dxa"/>
          </w:tcPr>
          <w:p w14:paraId="4095E1F8" w14:textId="77777777" w:rsidR="00007DED" w:rsidRDefault="00000000">
            <w:r>
              <w:t>☐</w:t>
            </w:r>
          </w:p>
        </w:tc>
      </w:tr>
      <w:tr w:rsidR="00007DED" w14:paraId="41F78B39" w14:textId="77777777">
        <w:tc>
          <w:tcPr>
            <w:tcW w:w="2493" w:type="dxa"/>
          </w:tcPr>
          <w:p w14:paraId="22147F78" w14:textId="77777777" w:rsidR="00007DED" w:rsidRDefault="00000000">
            <w:r>
              <w:t>9</w:t>
            </w:r>
          </w:p>
        </w:tc>
        <w:tc>
          <w:tcPr>
            <w:tcW w:w="2493" w:type="dxa"/>
          </w:tcPr>
          <w:p w14:paraId="076AD405" w14:textId="700AAC60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Pegar tubo fonte: mão não dominante</w:t>
            </w:r>
          </w:p>
        </w:tc>
        <w:tc>
          <w:tcPr>
            <w:tcW w:w="2493" w:type="dxa"/>
          </w:tcPr>
          <w:p w14:paraId="28548ADA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Tampa na base dos dedos</w:t>
            </w:r>
          </w:p>
        </w:tc>
        <w:tc>
          <w:tcPr>
            <w:tcW w:w="2493" w:type="dxa"/>
          </w:tcPr>
          <w:p w14:paraId="4E5F882A" w14:textId="77777777" w:rsidR="00007DED" w:rsidRDefault="00000000">
            <w:r>
              <w:t>☐</w:t>
            </w:r>
          </w:p>
        </w:tc>
      </w:tr>
      <w:tr w:rsidR="00007DED" w14:paraId="6929687C" w14:textId="77777777">
        <w:tc>
          <w:tcPr>
            <w:tcW w:w="2493" w:type="dxa"/>
          </w:tcPr>
          <w:p w14:paraId="50A4ECFC" w14:textId="77777777" w:rsidR="00007DED" w:rsidRDefault="00000000">
            <w:r>
              <w:t>10</w:t>
            </w:r>
          </w:p>
        </w:tc>
        <w:tc>
          <w:tcPr>
            <w:tcW w:w="2493" w:type="dxa"/>
          </w:tcPr>
          <w:p w14:paraId="6224733C" w14:textId="7714378D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 xml:space="preserve">Flamejar a boca do tubo: passar </w:t>
            </w:r>
            <w:r w:rsidRPr="00493E86">
              <w:rPr>
                <w:lang w:val="pt-BR"/>
              </w:rPr>
              <w:lastRenderedPageBreak/>
              <w:t>rapidamente na chama</w:t>
            </w:r>
          </w:p>
        </w:tc>
        <w:tc>
          <w:tcPr>
            <w:tcW w:w="2493" w:type="dxa"/>
          </w:tcPr>
          <w:p w14:paraId="2B65B005" w14:textId="77777777" w:rsidR="00007DED" w:rsidRDefault="00000000">
            <w:r>
              <w:lastRenderedPageBreak/>
              <w:t xml:space="preserve">2-3 </w:t>
            </w:r>
            <w:proofErr w:type="spellStart"/>
            <w:r>
              <w:t>segundos</w:t>
            </w:r>
            <w:proofErr w:type="spellEnd"/>
          </w:p>
        </w:tc>
        <w:tc>
          <w:tcPr>
            <w:tcW w:w="2493" w:type="dxa"/>
          </w:tcPr>
          <w:p w14:paraId="771E86E1" w14:textId="77777777" w:rsidR="00007DED" w:rsidRDefault="00000000">
            <w:r>
              <w:t>☐</w:t>
            </w:r>
          </w:p>
        </w:tc>
      </w:tr>
      <w:tr w:rsidR="00007DED" w14:paraId="3E900B75" w14:textId="77777777">
        <w:tc>
          <w:tcPr>
            <w:tcW w:w="2493" w:type="dxa"/>
          </w:tcPr>
          <w:p w14:paraId="749A5BE6" w14:textId="77777777" w:rsidR="00007DED" w:rsidRDefault="00000000">
            <w:r>
              <w:t>11</w:t>
            </w:r>
          </w:p>
        </w:tc>
        <w:tc>
          <w:tcPr>
            <w:tcW w:w="2493" w:type="dxa"/>
          </w:tcPr>
          <w:p w14:paraId="60C4743F" w14:textId="636927AB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Abrir o tubo: remover tampa com dedo mindinho</w:t>
            </w:r>
          </w:p>
        </w:tc>
        <w:tc>
          <w:tcPr>
            <w:tcW w:w="2493" w:type="dxa"/>
          </w:tcPr>
          <w:p w14:paraId="6BAC9217" w14:textId="77777777" w:rsidR="00007DED" w:rsidRDefault="00000000">
            <w:r>
              <w:t xml:space="preserve">Tampa </w:t>
            </w:r>
            <w:proofErr w:type="spellStart"/>
            <w:r>
              <w:t>virada</w:t>
            </w:r>
            <w:proofErr w:type="spellEnd"/>
            <w:r>
              <w:t xml:space="preserve"> para </w:t>
            </w:r>
            <w:proofErr w:type="spellStart"/>
            <w:r>
              <w:t>baixo</w:t>
            </w:r>
            <w:proofErr w:type="spellEnd"/>
          </w:p>
        </w:tc>
        <w:tc>
          <w:tcPr>
            <w:tcW w:w="2493" w:type="dxa"/>
          </w:tcPr>
          <w:p w14:paraId="566D6A33" w14:textId="77777777" w:rsidR="00007DED" w:rsidRDefault="00000000">
            <w:r>
              <w:t>☐</w:t>
            </w:r>
          </w:p>
        </w:tc>
      </w:tr>
      <w:tr w:rsidR="00007DED" w14:paraId="01F4022F" w14:textId="77777777">
        <w:tc>
          <w:tcPr>
            <w:tcW w:w="2493" w:type="dxa"/>
          </w:tcPr>
          <w:p w14:paraId="371454AE" w14:textId="77777777" w:rsidR="00007DED" w:rsidRDefault="00000000">
            <w:r>
              <w:t>12</w:t>
            </w:r>
          </w:p>
        </w:tc>
        <w:tc>
          <w:tcPr>
            <w:tcW w:w="2493" w:type="dxa"/>
          </w:tcPr>
          <w:p w14:paraId="22017480" w14:textId="20DDB8B4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Coletar inóculo: tocar colônia isolada com alça</w:t>
            </w:r>
          </w:p>
        </w:tc>
        <w:tc>
          <w:tcPr>
            <w:tcW w:w="2493" w:type="dxa"/>
          </w:tcPr>
          <w:p w14:paraId="2CDF0B72" w14:textId="77777777" w:rsidR="00007DED" w:rsidRDefault="00000000">
            <w:proofErr w:type="spellStart"/>
            <w:r>
              <w:t>Pequena</w:t>
            </w:r>
            <w:proofErr w:type="spellEnd"/>
            <w:r>
              <w:t xml:space="preserve"> </w:t>
            </w:r>
            <w:proofErr w:type="spellStart"/>
            <w:r>
              <w:t>quantidade</w:t>
            </w:r>
            <w:proofErr w:type="spellEnd"/>
          </w:p>
        </w:tc>
        <w:tc>
          <w:tcPr>
            <w:tcW w:w="2493" w:type="dxa"/>
          </w:tcPr>
          <w:p w14:paraId="03C6F00E" w14:textId="77777777" w:rsidR="00007DED" w:rsidRDefault="00000000">
            <w:r>
              <w:t>☐</w:t>
            </w:r>
          </w:p>
        </w:tc>
      </w:tr>
      <w:tr w:rsidR="00007DED" w14:paraId="7A34AB71" w14:textId="77777777">
        <w:tc>
          <w:tcPr>
            <w:tcW w:w="2493" w:type="dxa"/>
          </w:tcPr>
          <w:p w14:paraId="0904884A" w14:textId="77777777" w:rsidR="00007DED" w:rsidRDefault="00000000">
            <w:r>
              <w:t>13</w:t>
            </w:r>
          </w:p>
        </w:tc>
        <w:tc>
          <w:tcPr>
            <w:tcW w:w="2493" w:type="dxa"/>
          </w:tcPr>
          <w:p w14:paraId="0DED2FBE" w14:textId="1DBD68B2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Flamejar novamente a boca do tubo</w:t>
            </w:r>
          </w:p>
        </w:tc>
        <w:tc>
          <w:tcPr>
            <w:tcW w:w="2493" w:type="dxa"/>
          </w:tcPr>
          <w:p w14:paraId="5F4D409D" w14:textId="77777777" w:rsidR="00007DED" w:rsidRDefault="00000000">
            <w:proofErr w:type="spellStart"/>
            <w:r>
              <w:t>Rápido</w:t>
            </w:r>
            <w:proofErr w:type="spellEnd"/>
          </w:p>
        </w:tc>
        <w:tc>
          <w:tcPr>
            <w:tcW w:w="2493" w:type="dxa"/>
          </w:tcPr>
          <w:p w14:paraId="31B4A542" w14:textId="77777777" w:rsidR="00007DED" w:rsidRDefault="00000000">
            <w:r>
              <w:t>☐</w:t>
            </w:r>
          </w:p>
        </w:tc>
      </w:tr>
      <w:tr w:rsidR="00007DED" w14:paraId="5CE3D5E8" w14:textId="77777777">
        <w:tc>
          <w:tcPr>
            <w:tcW w:w="2493" w:type="dxa"/>
          </w:tcPr>
          <w:p w14:paraId="51A1FF6B" w14:textId="77777777" w:rsidR="00007DED" w:rsidRDefault="00000000">
            <w:r>
              <w:t>14</w:t>
            </w:r>
          </w:p>
        </w:tc>
        <w:tc>
          <w:tcPr>
            <w:tcW w:w="2493" w:type="dxa"/>
          </w:tcPr>
          <w:p w14:paraId="4ED07EF7" w14:textId="01EF6B9B" w:rsidR="00007DED" w:rsidRDefault="00000000">
            <w:proofErr w:type="spellStart"/>
            <w:r>
              <w:t>Fechar</w:t>
            </w:r>
            <w:proofErr w:type="spellEnd"/>
            <w:r>
              <w:t xml:space="preserve"> </w:t>
            </w:r>
            <w:proofErr w:type="spellStart"/>
            <w:r>
              <w:t>tubo</w:t>
            </w:r>
            <w:proofErr w:type="spellEnd"/>
            <w:r>
              <w:t xml:space="preserve"> </w:t>
            </w:r>
            <w:proofErr w:type="spellStart"/>
            <w:r>
              <w:t>fonte</w:t>
            </w:r>
            <w:proofErr w:type="spellEnd"/>
          </w:p>
        </w:tc>
        <w:tc>
          <w:tcPr>
            <w:tcW w:w="2493" w:type="dxa"/>
          </w:tcPr>
          <w:p w14:paraId="2FA3B46E" w14:textId="77777777" w:rsidR="00007DED" w:rsidRDefault="00000000">
            <w:r>
              <w:t xml:space="preserve">Tampa </w:t>
            </w:r>
            <w:proofErr w:type="spellStart"/>
            <w:r>
              <w:t>apertada</w:t>
            </w:r>
            <w:proofErr w:type="spellEnd"/>
          </w:p>
        </w:tc>
        <w:tc>
          <w:tcPr>
            <w:tcW w:w="2493" w:type="dxa"/>
          </w:tcPr>
          <w:p w14:paraId="364DAC9D" w14:textId="77777777" w:rsidR="00007DED" w:rsidRDefault="00000000">
            <w:r>
              <w:t>☐</w:t>
            </w:r>
          </w:p>
        </w:tc>
      </w:tr>
      <w:tr w:rsidR="00007DED" w14:paraId="659DA214" w14:textId="77777777">
        <w:tc>
          <w:tcPr>
            <w:tcW w:w="2493" w:type="dxa"/>
          </w:tcPr>
          <w:p w14:paraId="2B91FB13" w14:textId="77777777" w:rsidR="00007DED" w:rsidRDefault="00000000">
            <w:r>
              <w:t>15</w:t>
            </w:r>
          </w:p>
        </w:tc>
        <w:tc>
          <w:tcPr>
            <w:tcW w:w="2493" w:type="dxa"/>
          </w:tcPr>
          <w:p w14:paraId="1A59E0EB" w14:textId="4E5B5DE3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Pegar tubo destino (</w:t>
            </w:r>
            <w:proofErr w:type="spellStart"/>
            <w:r w:rsidRPr="00493E86">
              <w:rPr>
                <w:lang w:val="pt-BR"/>
              </w:rPr>
              <w:t>slant</w:t>
            </w:r>
            <w:proofErr w:type="spellEnd"/>
            <w:r w:rsidRPr="00493E86">
              <w:rPr>
                <w:lang w:val="pt-BR"/>
              </w:rPr>
              <w:t xml:space="preserve"> estéril)</w:t>
            </w:r>
          </w:p>
        </w:tc>
        <w:tc>
          <w:tcPr>
            <w:tcW w:w="2493" w:type="dxa"/>
          </w:tcPr>
          <w:p w14:paraId="0516691F" w14:textId="77777777" w:rsidR="00007DED" w:rsidRDefault="00000000">
            <w:proofErr w:type="spellStart"/>
            <w:r>
              <w:t>Mesma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</w:p>
        </w:tc>
        <w:tc>
          <w:tcPr>
            <w:tcW w:w="2493" w:type="dxa"/>
          </w:tcPr>
          <w:p w14:paraId="47CB8442" w14:textId="77777777" w:rsidR="00007DED" w:rsidRDefault="00000000">
            <w:r>
              <w:t>☐</w:t>
            </w:r>
          </w:p>
        </w:tc>
      </w:tr>
      <w:tr w:rsidR="00007DED" w14:paraId="36609708" w14:textId="77777777">
        <w:tc>
          <w:tcPr>
            <w:tcW w:w="2493" w:type="dxa"/>
          </w:tcPr>
          <w:p w14:paraId="6B5FCBC1" w14:textId="77777777" w:rsidR="00007DED" w:rsidRDefault="00000000">
            <w:r>
              <w:t>16</w:t>
            </w:r>
          </w:p>
        </w:tc>
        <w:tc>
          <w:tcPr>
            <w:tcW w:w="2493" w:type="dxa"/>
          </w:tcPr>
          <w:p w14:paraId="551899EE" w14:textId="4189B841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Flamejar boca do tubo destino</w:t>
            </w:r>
          </w:p>
        </w:tc>
        <w:tc>
          <w:tcPr>
            <w:tcW w:w="2493" w:type="dxa"/>
          </w:tcPr>
          <w:p w14:paraId="2BD6322D" w14:textId="77777777" w:rsidR="00007DED" w:rsidRDefault="00000000">
            <w:r>
              <w:t xml:space="preserve">2-3 </w:t>
            </w:r>
            <w:proofErr w:type="spellStart"/>
            <w:r>
              <w:t>segundos</w:t>
            </w:r>
            <w:proofErr w:type="spellEnd"/>
          </w:p>
        </w:tc>
        <w:tc>
          <w:tcPr>
            <w:tcW w:w="2493" w:type="dxa"/>
          </w:tcPr>
          <w:p w14:paraId="534FC5B5" w14:textId="77777777" w:rsidR="00007DED" w:rsidRDefault="00000000">
            <w:r>
              <w:t>☐</w:t>
            </w:r>
          </w:p>
        </w:tc>
      </w:tr>
      <w:tr w:rsidR="00007DED" w14:paraId="58234631" w14:textId="77777777">
        <w:tc>
          <w:tcPr>
            <w:tcW w:w="2493" w:type="dxa"/>
          </w:tcPr>
          <w:p w14:paraId="328EE56C" w14:textId="77777777" w:rsidR="00007DED" w:rsidRDefault="00000000">
            <w:r>
              <w:t>17</w:t>
            </w:r>
          </w:p>
        </w:tc>
        <w:tc>
          <w:tcPr>
            <w:tcW w:w="2493" w:type="dxa"/>
          </w:tcPr>
          <w:p w14:paraId="2F044012" w14:textId="4AE5AADB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Abrir e inocular: riscar superfície em zigue-zague suave</w:t>
            </w:r>
          </w:p>
        </w:tc>
        <w:tc>
          <w:tcPr>
            <w:tcW w:w="2493" w:type="dxa"/>
          </w:tcPr>
          <w:p w14:paraId="511AB23A" w14:textId="77777777" w:rsidR="00007DED" w:rsidRDefault="00000000"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furar</w:t>
            </w:r>
            <w:proofErr w:type="spellEnd"/>
            <w:r>
              <w:t xml:space="preserve"> o </w:t>
            </w:r>
            <w:proofErr w:type="spellStart"/>
            <w:r>
              <w:t>ágar</w:t>
            </w:r>
            <w:proofErr w:type="spellEnd"/>
          </w:p>
        </w:tc>
        <w:tc>
          <w:tcPr>
            <w:tcW w:w="2493" w:type="dxa"/>
          </w:tcPr>
          <w:p w14:paraId="0834440C" w14:textId="77777777" w:rsidR="00007DED" w:rsidRDefault="00000000">
            <w:r>
              <w:t>☐</w:t>
            </w:r>
          </w:p>
        </w:tc>
      </w:tr>
      <w:tr w:rsidR="00007DED" w14:paraId="2B590226" w14:textId="77777777">
        <w:tc>
          <w:tcPr>
            <w:tcW w:w="2493" w:type="dxa"/>
          </w:tcPr>
          <w:p w14:paraId="5C48AABA" w14:textId="77777777" w:rsidR="00007DED" w:rsidRDefault="00000000">
            <w:r>
              <w:t>18</w:t>
            </w:r>
          </w:p>
        </w:tc>
        <w:tc>
          <w:tcPr>
            <w:tcW w:w="2493" w:type="dxa"/>
          </w:tcPr>
          <w:p w14:paraId="6ACA951C" w14:textId="57542560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Flamejar boca do tubo destino</w:t>
            </w:r>
          </w:p>
        </w:tc>
        <w:tc>
          <w:tcPr>
            <w:tcW w:w="2493" w:type="dxa"/>
          </w:tcPr>
          <w:p w14:paraId="78C73074" w14:textId="77777777" w:rsidR="00007DED" w:rsidRDefault="00000000">
            <w:proofErr w:type="spellStart"/>
            <w:r>
              <w:t>Rápido</w:t>
            </w:r>
            <w:proofErr w:type="spellEnd"/>
          </w:p>
        </w:tc>
        <w:tc>
          <w:tcPr>
            <w:tcW w:w="2493" w:type="dxa"/>
          </w:tcPr>
          <w:p w14:paraId="0C9AD7E4" w14:textId="77777777" w:rsidR="00007DED" w:rsidRDefault="00000000">
            <w:r>
              <w:t>☐</w:t>
            </w:r>
          </w:p>
        </w:tc>
      </w:tr>
      <w:tr w:rsidR="00007DED" w14:paraId="75F6E12C" w14:textId="77777777">
        <w:tc>
          <w:tcPr>
            <w:tcW w:w="2493" w:type="dxa"/>
          </w:tcPr>
          <w:p w14:paraId="10B427C0" w14:textId="77777777" w:rsidR="00007DED" w:rsidRDefault="00000000">
            <w:r>
              <w:t>19</w:t>
            </w:r>
          </w:p>
        </w:tc>
        <w:tc>
          <w:tcPr>
            <w:tcW w:w="2493" w:type="dxa"/>
          </w:tcPr>
          <w:p w14:paraId="6A65B036" w14:textId="0EF01F88" w:rsidR="00007DED" w:rsidRDefault="00000000">
            <w:proofErr w:type="spellStart"/>
            <w:r>
              <w:t>Fechar</w:t>
            </w:r>
            <w:proofErr w:type="spellEnd"/>
            <w:r>
              <w:t xml:space="preserve"> </w:t>
            </w:r>
            <w:proofErr w:type="spellStart"/>
            <w:r>
              <w:t>imediatamente</w:t>
            </w:r>
            <w:proofErr w:type="spellEnd"/>
          </w:p>
        </w:tc>
        <w:tc>
          <w:tcPr>
            <w:tcW w:w="2493" w:type="dxa"/>
          </w:tcPr>
          <w:p w14:paraId="5A26020C" w14:textId="77777777" w:rsidR="00007DED" w:rsidRDefault="00000000">
            <w:r>
              <w:t xml:space="preserve">Tampa </w:t>
            </w:r>
            <w:proofErr w:type="spellStart"/>
            <w:r>
              <w:t>apertada</w:t>
            </w:r>
            <w:proofErr w:type="spellEnd"/>
          </w:p>
        </w:tc>
        <w:tc>
          <w:tcPr>
            <w:tcW w:w="2493" w:type="dxa"/>
          </w:tcPr>
          <w:p w14:paraId="7F297EEA" w14:textId="77777777" w:rsidR="00007DED" w:rsidRDefault="00000000">
            <w:r>
              <w:t>☐</w:t>
            </w:r>
          </w:p>
        </w:tc>
      </w:tr>
      <w:tr w:rsidR="00007DED" w14:paraId="760DECC1" w14:textId="77777777">
        <w:tc>
          <w:tcPr>
            <w:tcW w:w="2493" w:type="dxa"/>
          </w:tcPr>
          <w:p w14:paraId="1B295317" w14:textId="77777777" w:rsidR="00007DED" w:rsidRDefault="00000000">
            <w:r>
              <w:t>20</w:t>
            </w:r>
          </w:p>
        </w:tc>
        <w:tc>
          <w:tcPr>
            <w:tcW w:w="2493" w:type="dxa"/>
          </w:tcPr>
          <w:p w14:paraId="1B6567CF" w14:textId="79434E6C" w:rsidR="00007DED" w:rsidRDefault="00000000">
            <w:proofErr w:type="spellStart"/>
            <w:r>
              <w:t>Flamejar</w:t>
            </w:r>
            <w:proofErr w:type="spellEnd"/>
            <w:r>
              <w:t xml:space="preserve"> </w:t>
            </w:r>
            <w:proofErr w:type="spellStart"/>
            <w:r>
              <w:t>alça</w:t>
            </w:r>
            <w:proofErr w:type="spellEnd"/>
            <w:r>
              <w:t xml:space="preserve"> </w:t>
            </w:r>
            <w:proofErr w:type="spellStart"/>
            <w:r>
              <w:t>novamente</w:t>
            </w:r>
            <w:proofErr w:type="spellEnd"/>
          </w:p>
        </w:tc>
        <w:tc>
          <w:tcPr>
            <w:tcW w:w="2493" w:type="dxa"/>
          </w:tcPr>
          <w:p w14:paraId="1C4C2A7F" w14:textId="77777777" w:rsidR="00007DED" w:rsidRDefault="00000000">
            <w:proofErr w:type="spellStart"/>
            <w:r>
              <w:t>Até</w:t>
            </w:r>
            <w:proofErr w:type="spellEnd"/>
            <w:r>
              <w:t xml:space="preserve"> </w:t>
            </w:r>
            <w:proofErr w:type="spellStart"/>
            <w:r>
              <w:t>rubro</w:t>
            </w:r>
            <w:proofErr w:type="spellEnd"/>
          </w:p>
        </w:tc>
        <w:tc>
          <w:tcPr>
            <w:tcW w:w="2493" w:type="dxa"/>
          </w:tcPr>
          <w:p w14:paraId="310709C1" w14:textId="77777777" w:rsidR="00007DED" w:rsidRDefault="00000000">
            <w:r>
              <w:t>☐</w:t>
            </w:r>
          </w:p>
        </w:tc>
      </w:tr>
    </w:tbl>
    <w:p w14:paraId="0F40986F" w14:textId="49D5A19E" w:rsidR="00007DED" w:rsidRDefault="00000000">
      <w:pPr>
        <w:pStyle w:val="Ttulo3"/>
      </w:pPr>
      <w:r>
        <w:t xml:space="preserve">2.3 </w:t>
      </w:r>
      <w:proofErr w:type="spellStart"/>
      <w:r>
        <w:t>Após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inoculação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07DED" w14:paraId="689045CD" w14:textId="77777777">
        <w:tc>
          <w:tcPr>
            <w:tcW w:w="3324" w:type="dxa"/>
          </w:tcPr>
          <w:p w14:paraId="3C249897" w14:textId="77777777" w:rsidR="00007DED" w:rsidRDefault="00000000">
            <w:r>
              <w:t>Passo</w:t>
            </w:r>
          </w:p>
        </w:tc>
        <w:tc>
          <w:tcPr>
            <w:tcW w:w="3324" w:type="dxa"/>
          </w:tcPr>
          <w:p w14:paraId="62FEB085" w14:textId="77777777" w:rsidR="00007DED" w:rsidRDefault="00000000">
            <w:proofErr w:type="spellStart"/>
            <w:r>
              <w:t>Procedimento</w:t>
            </w:r>
            <w:proofErr w:type="spellEnd"/>
          </w:p>
        </w:tc>
        <w:tc>
          <w:tcPr>
            <w:tcW w:w="3324" w:type="dxa"/>
          </w:tcPr>
          <w:p w14:paraId="5FC6CC16" w14:textId="77777777" w:rsidR="00007DED" w:rsidRDefault="00000000">
            <w:proofErr w:type="spellStart"/>
            <w:r>
              <w:t>Conferido</w:t>
            </w:r>
            <w:proofErr w:type="spellEnd"/>
            <w:r>
              <w:t xml:space="preserve"> (☐)</w:t>
            </w:r>
          </w:p>
        </w:tc>
      </w:tr>
      <w:tr w:rsidR="00007DED" w14:paraId="05036E26" w14:textId="77777777">
        <w:tc>
          <w:tcPr>
            <w:tcW w:w="3324" w:type="dxa"/>
          </w:tcPr>
          <w:p w14:paraId="01D2B333" w14:textId="77777777" w:rsidR="00007DED" w:rsidRDefault="00000000">
            <w:r>
              <w:t>21</w:t>
            </w:r>
          </w:p>
        </w:tc>
        <w:tc>
          <w:tcPr>
            <w:tcW w:w="3324" w:type="dxa"/>
          </w:tcPr>
          <w:p w14:paraId="0B316A52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Identificar o tubo com etiqueta (cepa, data, geração, responsável)</w:t>
            </w:r>
          </w:p>
        </w:tc>
        <w:tc>
          <w:tcPr>
            <w:tcW w:w="3324" w:type="dxa"/>
          </w:tcPr>
          <w:p w14:paraId="01C88783" w14:textId="77777777" w:rsidR="00007DED" w:rsidRDefault="00000000">
            <w:r>
              <w:t>☐</w:t>
            </w:r>
          </w:p>
        </w:tc>
      </w:tr>
      <w:tr w:rsidR="00007DED" w14:paraId="644F8931" w14:textId="77777777">
        <w:tc>
          <w:tcPr>
            <w:tcW w:w="3324" w:type="dxa"/>
          </w:tcPr>
          <w:p w14:paraId="6FA5498D" w14:textId="77777777" w:rsidR="00007DED" w:rsidRDefault="00000000">
            <w:r>
              <w:t>22</w:t>
            </w:r>
          </w:p>
        </w:tc>
        <w:tc>
          <w:tcPr>
            <w:tcW w:w="3324" w:type="dxa"/>
          </w:tcPr>
          <w:p w14:paraId="3303946D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Incubar a 25-28°C por 24-48h</w:t>
            </w:r>
          </w:p>
        </w:tc>
        <w:tc>
          <w:tcPr>
            <w:tcW w:w="3324" w:type="dxa"/>
          </w:tcPr>
          <w:p w14:paraId="2B61DC5C" w14:textId="77777777" w:rsidR="00007DED" w:rsidRDefault="00000000">
            <w:r>
              <w:t>☐</w:t>
            </w:r>
          </w:p>
        </w:tc>
      </w:tr>
      <w:tr w:rsidR="00007DED" w14:paraId="40E81482" w14:textId="77777777">
        <w:tc>
          <w:tcPr>
            <w:tcW w:w="3324" w:type="dxa"/>
          </w:tcPr>
          <w:p w14:paraId="5A4EF97C" w14:textId="77777777" w:rsidR="00007DED" w:rsidRDefault="00000000">
            <w:r>
              <w:t>23</w:t>
            </w:r>
          </w:p>
        </w:tc>
        <w:tc>
          <w:tcPr>
            <w:tcW w:w="3324" w:type="dxa"/>
          </w:tcPr>
          <w:p w14:paraId="22C5FE56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Verificar crescimento: deve formar camada cremosa uniforme</w:t>
            </w:r>
          </w:p>
        </w:tc>
        <w:tc>
          <w:tcPr>
            <w:tcW w:w="3324" w:type="dxa"/>
          </w:tcPr>
          <w:p w14:paraId="20BAFF7D" w14:textId="77777777" w:rsidR="00007DED" w:rsidRDefault="00000000">
            <w:r>
              <w:t>☐</w:t>
            </w:r>
          </w:p>
        </w:tc>
      </w:tr>
      <w:tr w:rsidR="00007DED" w14:paraId="5ADAB003" w14:textId="77777777">
        <w:tc>
          <w:tcPr>
            <w:tcW w:w="3324" w:type="dxa"/>
          </w:tcPr>
          <w:p w14:paraId="22679E9D" w14:textId="77777777" w:rsidR="00007DED" w:rsidRDefault="00000000">
            <w:r>
              <w:t>24</w:t>
            </w:r>
          </w:p>
        </w:tc>
        <w:tc>
          <w:tcPr>
            <w:tcW w:w="3324" w:type="dxa"/>
          </w:tcPr>
          <w:p w14:paraId="7C3CA946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Se houver contaminação (manchas, cores estranhas) → descartar</w:t>
            </w:r>
          </w:p>
        </w:tc>
        <w:tc>
          <w:tcPr>
            <w:tcW w:w="3324" w:type="dxa"/>
          </w:tcPr>
          <w:p w14:paraId="3E36E422" w14:textId="77777777" w:rsidR="00007DED" w:rsidRDefault="00000000">
            <w:r>
              <w:t>☐</w:t>
            </w:r>
          </w:p>
        </w:tc>
      </w:tr>
      <w:tr w:rsidR="00007DED" w14:paraId="1F54CE7C" w14:textId="77777777">
        <w:tc>
          <w:tcPr>
            <w:tcW w:w="3324" w:type="dxa"/>
          </w:tcPr>
          <w:p w14:paraId="129F3DC2" w14:textId="77777777" w:rsidR="00007DED" w:rsidRDefault="00000000">
            <w:r>
              <w:lastRenderedPageBreak/>
              <w:t>25</w:t>
            </w:r>
          </w:p>
        </w:tc>
        <w:tc>
          <w:tcPr>
            <w:tcW w:w="3324" w:type="dxa"/>
          </w:tcPr>
          <w:p w14:paraId="0210E6B7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Transferir para geladeira (2-4°C) após crescimento confirmado</w:t>
            </w:r>
          </w:p>
        </w:tc>
        <w:tc>
          <w:tcPr>
            <w:tcW w:w="3324" w:type="dxa"/>
          </w:tcPr>
          <w:p w14:paraId="5D6FA689" w14:textId="77777777" w:rsidR="00007DED" w:rsidRDefault="00000000">
            <w:r>
              <w:t>☐</w:t>
            </w:r>
          </w:p>
        </w:tc>
      </w:tr>
    </w:tbl>
    <w:p w14:paraId="13822711" w14:textId="69080E90" w:rsidR="00007DED" w:rsidRDefault="00007DED"/>
    <w:p w14:paraId="03217D9D" w14:textId="1B350B6B" w:rsidR="00007DED" w:rsidRDefault="00000000">
      <w:pPr>
        <w:pStyle w:val="Ttulo2"/>
      </w:pPr>
      <w:bookmarkStart w:id="5" w:name="_Toc223700346"/>
      <w:r>
        <w:t>📝 REGISTRO DO LOTE</w:t>
      </w:r>
      <w:bookmarkEnd w:id="5"/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07DED" w14:paraId="7F372329" w14:textId="77777777">
        <w:tc>
          <w:tcPr>
            <w:tcW w:w="4986" w:type="dxa"/>
          </w:tcPr>
          <w:p w14:paraId="36DC999F" w14:textId="77777777" w:rsidR="00007DED" w:rsidRDefault="00000000">
            <w:proofErr w:type="spellStart"/>
            <w:r>
              <w:t>Informação</w:t>
            </w:r>
            <w:proofErr w:type="spellEnd"/>
          </w:p>
        </w:tc>
        <w:tc>
          <w:tcPr>
            <w:tcW w:w="4986" w:type="dxa"/>
          </w:tcPr>
          <w:p w14:paraId="47FE3B56" w14:textId="77777777" w:rsidR="00007DED" w:rsidRDefault="00000000">
            <w:r>
              <w:t>Dados</w:t>
            </w:r>
          </w:p>
        </w:tc>
      </w:tr>
      <w:tr w:rsidR="00007DED" w14:paraId="358A17C1" w14:textId="77777777">
        <w:tc>
          <w:tcPr>
            <w:tcW w:w="4986" w:type="dxa"/>
          </w:tcPr>
          <w:p w14:paraId="014CE2B2" w14:textId="77777777" w:rsidR="00007DED" w:rsidRDefault="00000000">
            <w:r>
              <w:t xml:space="preserve">Cepa </w:t>
            </w:r>
            <w:proofErr w:type="spellStart"/>
            <w:r>
              <w:t>inoculada</w:t>
            </w:r>
            <w:proofErr w:type="spellEnd"/>
          </w:p>
        </w:tc>
        <w:tc>
          <w:tcPr>
            <w:tcW w:w="4986" w:type="dxa"/>
          </w:tcPr>
          <w:p w14:paraId="7DA17172" w14:textId="77777777" w:rsidR="00007DED" w:rsidRDefault="00000000">
            <w:r>
              <w:t>________________</w:t>
            </w:r>
          </w:p>
        </w:tc>
      </w:tr>
      <w:tr w:rsidR="00007DED" w14:paraId="35479E73" w14:textId="77777777">
        <w:tc>
          <w:tcPr>
            <w:tcW w:w="4986" w:type="dxa"/>
          </w:tcPr>
          <w:p w14:paraId="0DBE175D" w14:textId="77777777" w:rsidR="00007DED" w:rsidRDefault="00000000">
            <w:proofErr w:type="spellStart"/>
            <w:r>
              <w:t>Geração</w:t>
            </w:r>
            <w:proofErr w:type="spellEnd"/>
            <w:r>
              <w:t xml:space="preserve"> (G0, G1, G2...)</w:t>
            </w:r>
          </w:p>
        </w:tc>
        <w:tc>
          <w:tcPr>
            <w:tcW w:w="4986" w:type="dxa"/>
          </w:tcPr>
          <w:p w14:paraId="509312DE" w14:textId="77777777" w:rsidR="00007DED" w:rsidRDefault="00000000">
            <w:r>
              <w:t>________________</w:t>
            </w:r>
          </w:p>
        </w:tc>
      </w:tr>
      <w:tr w:rsidR="00007DED" w14:paraId="5D4A32DF" w14:textId="77777777">
        <w:tc>
          <w:tcPr>
            <w:tcW w:w="4986" w:type="dxa"/>
          </w:tcPr>
          <w:p w14:paraId="1796666A" w14:textId="77777777" w:rsidR="00007DED" w:rsidRDefault="00000000">
            <w:r>
              <w:t xml:space="preserve">Data de </w:t>
            </w:r>
            <w:proofErr w:type="spellStart"/>
            <w:r>
              <w:t>inoculação</w:t>
            </w:r>
            <w:proofErr w:type="spellEnd"/>
          </w:p>
        </w:tc>
        <w:tc>
          <w:tcPr>
            <w:tcW w:w="4986" w:type="dxa"/>
          </w:tcPr>
          <w:p w14:paraId="7FE3B2AA" w14:textId="77777777" w:rsidR="00007DED" w:rsidRDefault="00000000">
            <w:r>
              <w:t>________________</w:t>
            </w:r>
          </w:p>
        </w:tc>
      </w:tr>
      <w:tr w:rsidR="00007DED" w14:paraId="2D594B8A" w14:textId="77777777">
        <w:tc>
          <w:tcPr>
            <w:tcW w:w="4986" w:type="dxa"/>
          </w:tcPr>
          <w:p w14:paraId="028E6C75" w14:textId="77777777" w:rsidR="00007DED" w:rsidRDefault="00000000">
            <w:r>
              <w:t xml:space="preserve">Data de </w:t>
            </w:r>
            <w:proofErr w:type="spellStart"/>
            <w:r>
              <w:t>validade</w:t>
            </w:r>
            <w:proofErr w:type="spellEnd"/>
            <w:r>
              <w:t xml:space="preserve"> (6 meses)</w:t>
            </w:r>
          </w:p>
        </w:tc>
        <w:tc>
          <w:tcPr>
            <w:tcW w:w="4986" w:type="dxa"/>
          </w:tcPr>
          <w:p w14:paraId="2CE37702" w14:textId="77777777" w:rsidR="00007DED" w:rsidRDefault="00000000">
            <w:r>
              <w:t>________________</w:t>
            </w:r>
          </w:p>
        </w:tc>
      </w:tr>
      <w:tr w:rsidR="00007DED" w14:paraId="38754C41" w14:textId="77777777">
        <w:tc>
          <w:tcPr>
            <w:tcW w:w="4986" w:type="dxa"/>
          </w:tcPr>
          <w:p w14:paraId="55B3C65F" w14:textId="77777777" w:rsidR="00007DED" w:rsidRDefault="00000000">
            <w:r>
              <w:t xml:space="preserve">Meio </w:t>
            </w:r>
            <w:proofErr w:type="spellStart"/>
            <w:r>
              <w:t>utilizado</w:t>
            </w:r>
            <w:proofErr w:type="spellEnd"/>
          </w:p>
        </w:tc>
        <w:tc>
          <w:tcPr>
            <w:tcW w:w="4986" w:type="dxa"/>
          </w:tcPr>
          <w:p w14:paraId="6CCE1129" w14:textId="77777777" w:rsidR="00007DED" w:rsidRDefault="00000000">
            <w:proofErr w:type="spellStart"/>
            <w:r>
              <w:t>Opção</w:t>
            </w:r>
            <w:proofErr w:type="spellEnd"/>
            <w:r>
              <w:t xml:space="preserve"> D (</w:t>
            </w:r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Econômico</w:t>
            </w:r>
            <w:proofErr w:type="spellEnd"/>
            <w:r>
              <w:t>)</w:t>
            </w:r>
          </w:p>
        </w:tc>
      </w:tr>
      <w:tr w:rsidR="00007DED" w14:paraId="5C3C5829" w14:textId="77777777">
        <w:tc>
          <w:tcPr>
            <w:tcW w:w="4986" w:type="dxa"/>
          </w:tcPr>
          <w:p w14:paraId="06FB24EC" w14:textId="77777777" w:rsidR="00007DED" w:rsidRDefault="00000000">
            <w:r>
              <w:t xml:space="preserve">Lote do </w:t>
            </w:r>
            <w:proofErr w:type="spellStart"/>
            <w:r>
              <w:t>meio</w:t>
            </w:r>
            <w:proofErr w:type="spellEnd"/>
          </w:p>
        </w:tc>
        <w:tc>
          <w:tcPr>
            <w:tcW w:w="4986" w:type="dxa"/>
          </w:tcPr>
          <w:p w14:paraId="6BC413E6" w14:textId="77777777" w:rsidR="00007DED" w:rsidRDefault="00000000">
            <w:r>
              <w:t>________________</w:t>
            </w:r>
          </w:p>
        </w:tc>
      </w:tr>
      <w:tr w:rsidR="00007DED" w14:paraId="4B537D70" w14:textId="77777777">
        <w:tc>
          <w:tcPr>
            <w:tcW w:w="4986" w:type="dxa"/>
          </w:tcPr>
          <w:p w14:paraId="120F159B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Resultado do teste de esterilidade</w:t>
            </w:r>
          </w:p>
        </w:tc>
        <w:tc>
          <w:tcPr>
            <w:tcW w:w="4986" w:type="dxa"/>
          </w:tcPr>
          <w:p w14:paraId="67BCA6AF" w14:textId="77777777" w:rsidR="00007DED" w:rsidRDefault="00000000">
            <w:proofErr w:type="gramStart"/>
            <w:r>
              <w:t>( )</w:t>
            </w:r>
            <w:proofErr w:type="gramEnd"/>
            <w:r>
              <w:t xml:space="preserve"> </w:t>
            </w:r>
            <w:proofErr w:type="spellStart"/>
            <w:r>
              <w:t>Aprovado</w:t>
            </w:r>
            <w:proofErr w:type="spellEnd"/>
            <w:r>
              <w:t xml:space="preserve"> </w:t>
            </w:r>
            <w:proofErr w:type="gramStart"/>
            <w:r>
              <w:t>( )</w:t>
            </w:r>
            <w:proofErr w:type="gramEnd"/>
            <w:r>
              <w:t xml:space="preserve"> </w:t>
            </w:r>
            <w:proofErr w:type="spellStart"/>
            <w:r>
              <w:t>Reprovado</w:t>
            </w:r>
            <w:proofErr w:type="spellEnd"/>
          </w:p>
        </w:tc>
      </w:tr>
      <w:tr w:rsidR="00007DED" w14:paraId="06C41E82" w14:textId="77777777">
        <w:tc>
          <w:tcPr>
            <w:tcW w:w="4986" w:type="dxa"/>
          </w:tcPr>
          <w:p w14:paraId="5D0000CF" w14:textId="77777777" w:rsidR="00007DED" w:rsidRDefault="00000000">
            <w:proofErr w:type="spellStart"/>
            <w:r>
              <w:t>Observações</w:t>
            </w:r>
            <w:proofErr w:type="spellEnd"/>
          </w:p>
        </w:tc>
        <w:tc>
          <w:tcPr>
            <w:tcW w:w="4986" w:type="dxa"/>
          </w:tcPr>
          <w:p w14:paraId="642BFE35" w14:textId="77777777" w:rsidR="00007DED" w:rsidRDefault="00000000">
            <w:r>
              <w:t>________________________________</w:t>
            </w:r>
          </w:p>
        </w:tc>
      </w:tr>
    </w:tbl>
    <w:p w14:paraId="2CD3203E" w14:textId="75239D40" w:rsidR="00007DED" w:rsidRDefault="00007DED"/>
    <w:p w14:paraId="3A88BB26" w14:textId="52D87F20" w:rsidR="00007DED" w:rsidRDefault="00000000">
      <w:pPr>
        <w:pStyle w:val="Ttulo2"/>
      </w:pPr>
      <w:bookmarkStart w:id="6" w:name="_Toc223700347"/>
      <w:r>
        <w:t>⚠️ PROBLEMAS COMUNS E SOLUÇÕES</w:t>
      </w:r>
      <w:bookmarkEnd w:id="6"/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07DED" w14:paraId="33D68F3D" w14:textId="77777777">
        <w:tc>
          <w:tcPr>
            <w:tcW w:w="3324" w:type="dxa"/>
          </w:tcPr>
          <w:p w14:paraId="2A80655E" w14:textId="77777777" w:rsidR="00007DED" w:rsidRDefault="00000000">
            <w:proofErr w:type="spellStart"/>
            <w:r>
              <w:t>Problema</w:t>
            </w:r>
            <w:proofErr w:type="spellEnd"/>
          </w:p>
        </w:tc>
        <w:tc>
          <w:tcPr>
            <w:tcW w:w="3324" w:type="dxa"/>
          </w:tcPr>
          <w:p w14:paraId="1ABD8258" w14:textId="77777777" w:rsidR="00007DED" w:rsidRDefault="00000000">
            <w:proofErr w:type="spellStart"/>
            <w:r>
              <w:t>Possível</w:t>
            </w:r>
            <w:proofErr w:type="spellEnd"/>
            <w:r>
              <w:t xml:space="preserve"> causa</w:t>
            </w:r>
          </w:p>
        </w:tc>
        <w:tc>
          <w:tcPr>
            <w:tcW w:w="3324" w:type="dxa"/>
          </w:tcPr>
          <w:p w14:paraId="733E3079" w14:textId="77777777" w:rsidR="00007DED" w:rsidRDefault="00000000">
            <w:proofErr w:type="spellStart"/>
            <w:r>
              <w:t>Solução</w:t>
            </w:r>
            <w:proofErr w:type="spellEnd"/>
          </w:p>
        </w:tc>
      </w:tr>
      <w:tr w:rsidR="00007DED" w:rsidRPr="00493E86" w14:paraId="766F51C7" w14:textId="77777777">
        <w:tc>
          <w:tcPr>
            <w:tcW w:w="3324" w:type="dxa"/>
          </w:tcPr>
          <w:p w14:paraId="4941E59C" w14:textId="6C9C7971" w:rsidR="00007DED" w:rsidRDefault="00000000">
            <w:proofErr w:type="spellStart"/>
            <w:r>
              <w:t>Contaminação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vários</w:t>
            </w:r>
            <w:proofErr w:type="spellEnd"/>
            <w:r>
              <w:t xml:space="preserve"> </w:t>
            </w:r>
            <w:proofErr w:type="spellStart"/>
            <w:r>
              <w:t>tubos</w:t>
            </w:r>
            <w:proofErr w:type="spellEnd"/>
          </w:p>
        </w:tc>
        <w:tc>
          <w:tcPr>
            <w:tcW w:w="3324" w:type="dxa"/>
          </w:tcPr>
          <w:p w14:paraId="00127255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Ambiente não estéril; chama insuficiente</w:t>
            </w:r>
          </w:p>
        </w:tc>
        <w:tc>
          <w:tcPr>
            <w:tcW w:w="3324" w:type="dxa"/>
          </w:tcPr>
          <w:p w14:paraId="5EB8E67E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Aumentar número de velas/lamparinas; trabalhar mais próximo à chama</w:t>
            </w:r>
          </w:p>
        </w:tc>
      </w:tr>
      <w:tr w:rsidR="00007DED" w:rsidRPr="00493E86" w14:paraId="6AF0B4E3" w14:textId="77777777">
        <w:tc>
          <w:tcPr>
            <w:tcW w:w="3324" w:type="dxa"/>
          </w:tcPr>
          <w:p w14:paraId="27A13D40" w14:textId="7A9FF2DD" w:rsidR="00007DED" w:rsidRDefault="00000000">
            <w:r>
              <w:t xml:space="preserve">Tubo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solidifica</w:t>
            </w:r>
            <w:proofErr w:type="spellEnd"/>
          </w:p>
        </w:tc>
        <w:tc>
          <w:tcPr>
            <w:tcW w:w="3324" w:type="dxa"/>
          </w:tcPr>
          <w:p w14:paraId="6FB780C3" w14:textId="77777777" w:rsidR="00007DED" w:rsidRDefault="00000000">
            <w:r>
              <w:t xml:space="preserve">Pouco </w:t>
            </w:r>
            <w:proofErr w:type="spellStart"/>
            <w:r>
              <w:t>ágar</w:t>
            </w:r>
            <w:proofErr w:type="spellEnd"/>
            <w:r>
              <w:t xml:space="preserve">; </w:t>
            </w:r>
            <w:proofErr w:type="spellStart"/>
            <w:r>
              <w:t>ágar</w:t>
            </w:r>
            <w:proofErr w:type="spellEnd"/>
            <w:r>
              <w:t xml:space="preserve"> </w:t>
            </w:r>
            <w:proofErr w:type="spellStart"/>
            <w:r>
              <w:t>degradado</w:t>
            </w:r>
            <w:proofErr w:type="spellEnd"/>
          </w:p>
        </w:tc>
        <w:tc>
          <w:tcPr>
            <w:tcW w:w="3324" w:type="dxa"/>
          </w:tcPr>
          <w:p w14:paraId="6DD3A1BD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Verificar peso; usar ágar novo</w:t>
            </w:r>
          </w:p>
        </w:tc>
      </w:tr>
      <w:tr w:rsidR="00007DED" w:rsidRPr="00493E86" w14:paraId="1413CA62" w14:textId="77777777">
        <w:tc>
          <w:tcPr>
            <w:tcW w:w="3324" w:type="dxa"/>
          </w:tcPr>
          <w:p w14:paraId="2F585197" w14:textId="5637C5A5" w:rsidR="00007DED" w:rsidRDefault="00000000">
            <w:proofErr w:type="spellStart"/>
            <w:r>
              <w:t>Crescimento</w:t>
            </w:r>
            <w:proofErr w:type="spellEnd"/>
            <w:r>
              <w:t xml:space="preserve"> </w:t>
            </w:r>
            <w:proofErr w:type="spellStart"/>
            <w:r>
              <w:t>muito</w:t>
            </w:r>
            <w:proofErr w:type="spellEnd"/>
            <w:r>
              <w:t xml:space="preserve"> lento</w:t>
            </w:r>
          </w:p>
        </w:tc>
        <w:tc>
          <w:tcPr>
            <w:tcW w:w="3324" w:type="dxa"/>
          </w:tcPr>
          <w:p w14:paraId="6A3EE1B3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Falta de nutrientes; temperatura baixa</w:t>
            </w:r>
          </w:p>
        </w:tc>
        <w:tc>
          <w:tcPr>
            <w:tcW w:w="3324" w:type="dxa"/>
          </w:tcPr>
          <w:p w14:paraId="096573B0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Verificar suplementação; incubar a 28°C</w:t>
            </w:r>
          </w:p>
        </w:tc>
      </w:tr>
      <w:tr w:rsidR="00007DED" w:rsidRPr="00493E86" w14:paraId="69363C45" w14:textId="77777777">
        <w:tc>
          <w:tcPr>
            <w:tcW w:w="3324" w:type="dxa"/>
          </w:tcPr>
          <w:p w14:paraId="5647C1DB" w14:textId="0C4DADE3" w:rsidR="00007DED" w:rsidRDefault="00000000">
            <w:proofErr w:type="spellStart"/>
            <w:r>
              <w:t>Contaminação</w:t>
            </w:r>
            <w:proofErr w:type="spellEnd"/>
            <w:r>
              <w:t xml:space="preserve"> </w:t>
            </w:r>
            <w:proofErr w:type="spellStart"/>
            <w:r>
              <w:t>fúngica</w:t>
            </w:r>
            <w:proofErr w:type="spellEnd"/>
            <w:r>
              <w:t xml:space="preserve"> (</w:t>
            </w:r>
            <w:proofErr w:type="spellStart"/>
            <w:r>
              <w:t>bolores</w:t>
            </w:r>
            <w:proofErr w:type="spellEnd"/>
            <w:r>
              <w:t>)</w:t>
            </w:r>
          </w:p>
        </w:tc>
        <w:tc>
          <w:tcPr>
            <w:tcW w:w="3324" w:type="dxa"/>
          </w:tcPr>
          <w:p w14:paraId="19E4C780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Esporos no ar; falha na autoclave</w:t>
            </w:r>
          </w:p>
        </w:tc>
        <w:tc>
          <w:tcPr>
            <w:tcW w:w="3324" w:type="dxa"/>
          </w:tcPr>
          <w:p w14:paraId="78C64446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Aumentar tempo de autoclave; melhorar vedação da panela</w:t>
            </w:r>
          </w:p>
        </w:tc>
      </w:tr>
      <w:tr w:rsidR="00007DED" w:rsidRPr="00493E86" w14:paraId="394EC88E" w14:textId="77777777">
        <w:tc>
          <w:tcPr>
            <w:tcW w:w="3324" w:type="dxa"/>
          </w:tcPr>
          <w:p w14:paraId="60B3133B" w14:textId="24B716BE" w:rsidR="00007DED" w:rsidRDefault="00000000">
            <w:proofErr w:type="spellStart"/>
            <w:r>
              <w:t>Ressecamento</w:t>
            </w:r>
            <w:proofErr w:type="spellEnd"/>
            <w:r>
              <w:t xml:space="preserve"> do slant</w:t>
            </w:r>
          </w:p>
        </w:tc>
        <w:tc>
          <w:tcPr>
            <w:tcW w:w="3324" w:type="dxa"/>
          </w:tcPr>
          <w:p w14:paraId="50F5BB6A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Tampa mal vedada; geladeira muito seca</w:t>
            </w:r>
          </w:p>
        </w:tc>
        <w:tc>
          <w:tcPr>
            <w:tcW w:w="3324" w:type="dxa"/>
          </w:tcPr>
          <w:p w14:paraId="7E23AA72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Verificar tampas; armazenar em caixa fechada</w:t>
            </w:r>
          </w:p>
        </w:tc>
      </w:tr>
    </w:tbl>
    <w:p w14:paraId="1E70D438" w14:textId="0A806089" w:rsidR="00493E86" w:rsidRDefault="00493E86">
      <w:pPr>
        <w:rPr>
          <w:lang w:val="pt-BR"/>
        </w:rPr>
      </w:pPr>
    </w:p>
    <w:p w14:paraId="7A04182C" w14:textId="77777777" w:rsidR="00493E86" w:rsidRDefault="00493E86">
      <w:pPr>
        <w:rPr>
          <w:lang w:val="pt-BR"/>
        </w:rPr>
      </w:pPr>
      <w:r>
        <w:rPr>
          <w:lang w:val="pt-BR"/>
        </w:rPr>
        <w:br w:type="page"/>
      </w:r>
    </w:p>
    <w:p w14:paraId="008BB3E1" w14:textId="77777777" w:rsidR="00007DED" w:rsidRPr="00493E86" w:rsidRDefault="00007DED">
      <w:pPr>
        <w:rPr>
          <w:lang w:val="pt-BR"/>
        </w:rPr>
      </w:pPr>
    </w:p>
    <w:p w14:paraId="698A19A5" w14:textId="1A7C0E98" w:rsidR="00007DED" w:rsidRPr="00493E86" w:rsidRDefault="00000000">
      <w:pPr>
        <w:pStyle w:val="Ttulo2"/>
        <w:rPr>
          <w:lang w:val="pt-BR"/>
        </w:rPr>
      </w:pPr>
      <w:bookmarkStart w:id="7" w:name="_Toc223700348"/>
      <w:r>
        <w:t>🔥</w:t>
      </w:r>
      <w:r w:rsidRPr="00493E86">
        <w:rPr>
          <w:lang w:val="pt-BR"/>
        </w:rPr>
        <w:t xml:space="preserve"> DICAS PARA TRABALHO COM CHAMAS</w:t>
      </w:r>
      <w:bookmarkEnd w:id="7"/>
    </w:p>
    <w:p w14:paraId="7206BCB5" w14:textId="77777777" w:rsidR="00007DED" w:rsidRPr="00493E86" w:rsidRDefault="00000000">
      <w:pPr>
        <w:pStyle w:val="Ttulo3"/>
        <w:rPr>
          <w:lang w:val="pt-BR"/>
        </w:rPr>
      </w:pPr>
      <w:r w:rsidRPr="00493E86">
        <w:rPr>
          <w:lang w:val="pt-BR"/>
        </w:rPr>
        <w:t>Posição correta das mãos</w:t>
      </w:r>
    </w:p>
    <w:p w14:paraId="07826FEE" w14:textId="77777777" w:rsidR="00007DED" w:rsidRPr="00493E86" w:rsidRDefault="00000000">
      <w:pPr>
        <w:rPr>
          <w:lang w:val="pt-BR"/>
        </w:rPr>
      </w:pPr>
      <w:r w:rsidRPr="00493E86">
        <w:rPr>
          <w:rFonts w:ascii="Courier New" w:hAnsi="Courier New"/>
          <w:sz w:val="18"/>
          <w:lang w:val="pt-BR"/>
        </w:rPr>
        <w:t xml:space="preserve">    [CHAMA]</w:t>
      </w:r>
      <w:r w:rsidRPr="00493E86">
        <w:rPr>
          <w:rFonts w:ascii="Courier New" w:hAnsi="Courier New"/>
          <w:sz w:val="18"/>
          <w:lang w:val="pt-BR"/>
        </w:rPr>
        <w:br/>
        <w:t xml:space="preserve">       </w:t>
      </w:r>
      <w:r>
        <w:rPr>
          <w:rFonts w:ascii="Courier New" w:hAnsi="Courier New"/>
          <w:sz w:val="18"/>
        </w:rPr>
        <w:t>🔥</w:t>
      </w:r>
      <w:r w:rsidRPr="00493E86">
        <w:rPr>
          <w:rFonts w:ascii="Courier New" w:hAnsi="Courier New"/>
          <w:sz w:val="18"/>
          <w:lang w:val="pt-BR"/>
        </w:rPr>
        <w:br/>
        <w:t xml:space="preserve">    ❌ ERRADO: Mãos acima da chama</w:t>
      </w:r>
      <w:r w:rsidRPr="00493E86">
        <w:rPr>
          <w:rFonts w:ascii="Courier New" w:hAnsi="Courier New"/>
          <w:sz w:val="18"/>
          <w:lang w:val="pt-BR"/>
        </w:rPr>
        <w:br/>
        <w:t xml:space="preserve">    </w:t>
      </w:r>
      <w:proofErr w:type="gramStart"/>
      <w:r w:rsidRPr="00493E86">
        <w:rPr>
          <w:rFonts w:ascii="Courier New" w:hAnsi="Courier New"/>
          <w:sz w:val="18"/>
          <w:lang w:val="pt-BR"/>
        </w:rPr>
        <w:t xml:space="preserve">   (</w:t>
      </w:r>
      <w:proofErr w:type="gramEnd"/>
      <w:r w:rsidRPr="00493E86">
        <w:rPr>
          <w:rFonts w:ascii="Courier New" w:hAnsi="Courier New"/>
          <w:sz w:val="18"/>
          <w:lang w:val="pt-BR"/>
        </w:rPr>
        <w:t>aquece os tubos)</w:t>
      </w:r>
      <w:r w:rsidRPr="00493E86">
        <w:rPr>
          <w:rFonts w:ascii="Courier New" w:hAnsi="Courier New"/>
          <w:sz w:val="18"/>
          <w:lang w:val="pt-BR"/>
        </w:rPr>
        <w:br/>
        <w:t xml:space="preserve">    </w:t>
      </w:r>
      <w:r w:rsidRPr="00493E86">
        <w:rPr>
          <w:rFonts w:ascii="Courier New" w:hAnsi="Courier New"/>
          <w:sz w:val="18"/>
          <w:lang w:val="pt-BR"/>
        </w:rPr>
        <w:br/>
        <w:t xml:space="preserve">    ✅ CORRETO: Mãos ao lado da chama</w:t>
      </w:r>
      <w:r w:rsidRPr="00493E86">
        <w:rPr>
          <w:rFonts w:ascii="Courier New" w:hAnsi="Courier New"/>
          <w:sz w:val="18"/>
          <w:lang w:val="pt-BR"/>
        </w:rPr>
        <w:br/>
        <w:t xml:space="preserve">    </w:t>
      </w:r>
      <w:proofErr w:type="gramStart"/>
      <w:r w:rsidRPr="00493E86">
        <w:rPr>
          <w:rFonts w:ascii="Courier New" w:hAnsi="Courier New"/>
          <w:sz w:val="18"/>
          <w:lang w:val="pt-BR"/>
        </w:rPr>
        <w:t xml:space="preserve">   (</w:t>
      </w:r>
      <w:proofErr w:type="gramEnd"/>
      <w:r w:rsidRPr="00493E86">
        <w:rPr>
          <w:rFonts w:ascii="Courier New" w:hAnsi="Courier New"/>
          <w:sz w:val="18"/>
          <w:lang w:val="pt-BR"/>
        </w:rPr>
        <w:t>zona estéril lateral)</w:t>
      </w:r>
    </w:p>
    <w:p w14:paraId="320CC0D3" w14:textId="77777777" w:rsidR="00007DED" w:rsidRPr="00493E86" w:rsidRDefault="00000000">
      <w:pPr>
        <w:pStyle w:val="Ttulo3"/>
        <w:rPr>
          <w:lang w:val="pt-BR"/>
        </w:rPr>
      </w:pPr>
      <w:r w:rsidRPr="00493E86">
        <w:rPr>
          <w:lang w:val="pt-BR"/>
        </w:rPr>
        <w:t>Abertura dos tubos</w:t>
      </w:r>
    </w:p>
    <w:p w14:paraId="2E4E1D72" w14:textId="6349F012" w:rsidR="00007DED" w:rsidRPr="00493E86" w:rsidRDefault="00493E86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493E86">
        <w:rPr>
          <w:lang w:val="pt-BR"/>
        </w:rPr>
        <w:t>A tampa deve ser segurada com o dedo mindinho da mão que segura a alça</w:t>
      </w:r>
    </w:p>
    <w:p w14:paraId="05CC5A23" w14:textId="679B9E1A" w:rsidR="00007DED" w:rsidRPr="00493E86" w:rsidRDefault="00493E86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493E86">
        <w:rPr>
          <w:lang w:val="pt-BR"/>
        </w:rPr>
        <w:t>Nunca coloque a tampa sobre a bancada</w:t>
      </w:r>
    </w:p>
    <w:p w14:paraId="0BAA9B47" w14:textId="5D812B72" w:rsidR="00007DED" w:rsidRPr="00493E86" w:rsidRDefault="00493E86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493E86">
        <w:rPr>
          <w:lang w:val="pt-BR"/>
        </w:rPr>
        <w:t>A boca do tubo deve estar sempre voltada para a chama</w:t>
      </w:r>
    </w:p>
    <w:p w14:paraId="2B13ACDD" w14:textId="77777777" w:rsidR="00007DED" w:rsidRPr="00493E86" w:rsidRDefault="00000000">
      <w:pPr>
        <w:pStyle w:val="Ttulo3"/>
        <w:rPr>
          <w:lang w:val="pt-BR"/>
        </w:rPr>
      </w:pPr>
      <w:proofErr w:type="spellStart"/>
      <w:r w:rsidRPr="00493E86">
        <w:rPr>
          <w:lang w:val="pt-BR"/>
        </w:rPr>
        <w:t>Flamejamento</w:t>
      </w:r>
      <w:proofErr w:type="spellEnd"/>
    </w:p>
    <w:p w14:paraId="2CDB6B5C" w14:textId="24BD122C" w:rsidR="00007DED" w:rsidRPr="00493E86" w:rsidRDefault="00493E86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493E86">
        <w:rPr>
          <w:lang w:val="pt-BR"/>
        </w:rPr>
        <w:t>Alça: até ficar rubra (elimina qualquer contaminante)</w:t>
      </w:r>
    </w:p>
    <w:p w14:paraId="78B2706D" w14:textId="257238F9" w:rsidR="00007DED" w:rsidRPr="00493E86" w:rsidRDefault="00493E86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493E86">
        <w:rPr>
          <w:lang w:val="pt-BR"/>
        </w:rPr>
        <w:t>Boca do tubo: 2-3 segundos na chama (não mais, para não aquecer o meio)</w:t>
      </w:r>
    </w:p>
    <w:p w14:paraId="708FF4CA" w14:textId="4E30953E" w:rsidR="00007DED" w:rsidRPr="00493E86" w:rsidRDefault="00493E86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493E86">
        <w:rPr>
          <w:lang w:val="pt-BR"/>
        </w:rPr>
        <w:t xml:space="preserve">Tampa: não </w:t>
      </w:r>
      <w:proofErr w:type="spellStart"/>
      <w:r w:rsidR="00000000" w:rsidRPr="00493E86">
        <w:rPr>
          <w:lang w:val="pt-BR"/>
        </w:rPr>
        <w:t>flamajar</w:t>
      </w:r>
      <w:proofErr w:type="spellEnd"/>
      <w:r w:rsidR="00000000" w:rsidRPr="00493E86">
        <w:rPr>
          <w:lang w:val="pt-BR"/>
        </w:rPr>
        <w:t xml:space="preserve"> (pode derreter plástico ou queimar rosca)</w:t>
      </w:r>
    </w:p>
    <w:p w14:paraId="5DAED880" w14:textId="3185ABF1" w:rsidR="00007DED" w:rsidRDefault="00007DED"/>
    <w:p w14:paraId="17B48EBA" w14:textId="58144413" w:rsidR="00007DED" w:rsidRDefault="00000000">
      <w:pPr>
        <w:pStyle w:val="Ttulo2"/>
      </w:pPr>
      <w:bookmarkStart w:id="8" w:name="_Toc223700349"/>
      <w:r>
        <w:t>📦 MATERIAIS NECESSÁRIOS (RESUMO)</w:t>
      </w:r>
      <w:bookmarkEnd w:id="8"/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07DED" w14:paraId="25E8DC3C" w14:textId="77777777">
        <w:tc>
          <w:tcPr>
            <w:tcW w:w="4986" w:type="dxa"/>
          </w:tcPr>
          <w:p w14:paraId="04D44273" w14:textId="77777777" w:rsidR="00007DED" w:rsidRDefault="00000000">
            <w:proofErr w:type="spellStart"/>
            <w:r>
              <w:t>Categoria</w:t>
            </w:r>
            <w:proofErr w:type="spellEnd"/>
          </w:p>
        </w:tc>
        <w:tc>
          <w:tcPr>
            <w:tcW w:w="4986" w:type="dxa"/>
          </w:tcPr>
          <w:p w14:paraId="5E05F730" w14:textId="77777777" w:rsidR="00007DED" w:rsidRDefault="00000000">
            <w:proofErr w:type="spellStart"/>
            <w:r>
              <w:t>Itens</w:t>
            </w:r>
            <w:proofErr w:type="spellEnd"/>
          </w:p>
        </w:tc>
      </w:tr>
      <w:tr w:rsidR="00007DED" w:rsidRPr="00493E86" w14:paraId="757D5E8B" w14:textId="77777777">
        <w:tc>
          <w:tcPr>
            <w:tcW w:w="4986" w:type="dxa"/>
          </w:tcPr>
          <w:p w14:paraId="71559D92" w14:textId="7EA01DF4" w:rsidR="00007DED" w:rsidRDefault="00000000">
            <w:r>
              <w:t xml:space="preserve">Para o </w:t>
            </w:r>
            <w:proofErr w:type="spellStart"/>
            <w:r>
              <w:t>meio</w:t>
            </w:r>
            <w:proofErr w:type="spellEnd"/>
          </w:p>
        </w:tc>
        <w:tc>
          <w:tcPr>
            <w:tcW w:w="4986" w:type="dxa"/>
          </w:tcPr>
          <w:p w14:paraId="7C8AD795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 xml:space="preserve">Mosto 1.040, cápsulas manipuladas (31), </w:t>
            </w:r>
            <w:proofErr w:type="spellStart"/>
            <w:r w:rsidRPr="00493E86">
              <w:rPr>
                <w:lang w:val="pt-BR"/>
              </w:rPr>
              <w:t>MgSO</w:t>
            </w:r>
            <w:proofErr w:type="spellEnd"/>
            <w:r w:rsidRPr="00493E86">
              <w:rPr>
                <w:lang w:val="pt-BR"/>
              </w:rPr>
              <w:t xml:space="preserve">₄, </w:t>
            </w:r>
            <w:proofErr w:type="spellStart"/>
            <w:r w:rsidRPr="00493E86">
              <w:rPr>
                <w:lang w:val="pt-BR"/>
              </w:rPr>
              <w:t>CaCl</w:t>
            </w:r>
            <w:proofErr w:type="spellEnd"/>
            <w:r w:rsidRPr="00493E86">
              <w:rPr>
                <w:lang w:val="pt-BR"/>
              </w:rPr>
              <w:t xml:space="preserve">₂, ácido ascórbico, </w:t>
            </w:r>
            <w:proofErr w:type="spellStart"/>
            <w:r w:rsidRPr="00493E86">
              <w:rPr>
                <w:lang w:val="pt-BR"/>
              </w:rPr>
              <w:t>BioZinc</w:t>
            </w:r>
            <w:proofErr w:type="spellEnd"/>
            <w:r w:rsidRPr="00493E86">
              <w:rPr>
                <w:lang w:val="pt-BR"/>
              </w:rPr>
              <w:t>, ágar</w:t>
            </w:r>
          </w:p>
        </w:tc>
      </w:tr>
      <w:tr w:rsidR="00007DED" w:rsidRPr="00493E86" w14:paraId="6B2CEC9A" w14:textId="77777777">
        <w:tc>
          <w:tcPr>
            <w:tcW w:w="4986" w:type="dxa"/>
          </w:tcPr>
          <w:p w14:paraId="65A0FE98" w14:textId="0E5CFD9D" w:rsidR="00007DED" w:rsidRDefault="00000000">
            <w:r>
              <w:t xml:space="preserve">Para </w:t>
            </w:r>
            <w:proofErr w:type="spellStart"/>
            <w:r>
              <w:t>esterilização</w:t>
            </w:r>
            <w:proofErr w:type="spellEnd"/>
          </w:p>
        </w:tc>
        <w:tc>
          <w:tcPr>
            <w:tcW w:w="4986" w:type="dxa"/>
          </w:tcPr>
          <w:p w14:paraId="6C53F00C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Autoclave ou panela de pressão, tubos com tampa, suporte para inclinar</w:t>
            </w:r>
          </w:p>
        </w:tc>
      </w:tr>
      <w:tr w:rsidR="00007DED" w:rsidRPr="00493E86" w14:paraId="1C1FA2E1" w14:textId="77777777">
        <w:tc>
          <w:tcPr>
            <w:tcW w:w="4986" w:type="dxa"/>
          </w:tcPr>
          <w:p w14:paraId="357DADAE" w14:textId="37464AE5" w:rsidR="00007DED" w:rsidRDefault="00000000">
            <w:r>
              <w:t xml:space="preserve">Para </w:t>
            </w:r>
            <w:proofErr w:type="spellStart"/>
            <w:r>
              <w:t>inoculação</w:t>
            </w:r>
            <w:proofErr w:type="spellEnd"/>
          </w:p>
        </w:tc>
        <w:tc>
          <w:tcPr>
            <w:tcW w:w="4986" w:type="dxa"/>
          </w:tcPr>
          <w:p w14:paraId="317CCF0B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Lamparina/velas, álcool 70%, alça de inoculação, etiquetas, caneta</w:t>
            </w:r>
          </w:p>
        </w:tc>
      </w:tr>
      <w:tr w:rsidR="00007DED" w:rsidRPr="00493E86" w14:paraId="56662E97" w14:textId="77777777">
        <w:tc>
          <w:tcPr>
            <w:tcW w:w="4986" w:type="dxa"/>
          </w:tcPr>
          <w:p w14:paraId="04B848F7" w14:textId="24A484ED" w:rsidR="00007DED" w:rsidRDefault="00000000">
            <w:r>
              <w:t xml:space="preserve">Para </w:t>
            </w:r>
            <w:proofErr w:type="spellStart"/>
            <w:r>
              <w:t>medição</w:t>
            </w:r>
            <w:proofErr w:type="spellEnd"/>
          </w:p>
        </w:tc>
        <w:tc>
          <w:tcPr>
            <w:tcW w:w="4986" w:type="dxa"/>
          </w:tcPr>
          <w:p w14:paraId="2CD3DA30" w14:textId="77777777" w:rsidR="00007DED" w:rsidRPr="00493E86" w:rsidRDefault="00000000">
            <w:pPr>
              <w:rPr>
                <w:lang w:val="pt-BR"/>
              </w:rPr>
            </w:pPr>
            <w:r w:rsidRPr="00493E86">
              <w:rPr>
                <w:lang w:val="pt-BR"/>
              </w:rPr>
              <w:t>Balança de precisão (0,01g), seringa 1mL, pHmetro/fitas</w:t>
            </w:r>
          </w:p>
        </w:tc>
      </w:tr>
    </w:tbl>
    <w:p w14:paraId="291637D0" w14:textId="6E7BF18A" w:rsidR="00493E86" w:rsidRDefault="00493E86"/>
    <w:p w14:paraId="23EE1DF7" w14:textId="77777777" w:rsidR="00493E86" w:rsidRDefault="00493E86">
      <w:r>
        <w:br w:type="page"/>
      </w:r>
    </w:p>
    <w:p w14:paraId="129EBB16" w14:textId="77777777" w:rsidR="00007DED" w:rsidRDefault="00007DED"/>
    <w:p w14:paraId="5468020D" w14:textId="313F9A1A" w:rsidR="00007DED" w:rsidRDefault="00000000">
      <w:pPr>
        <w:pStyle w:val="Ttulo2"/>
      </w:pPr>
      <w:bookmarkStart w:id="9" w:name="_Toc223700350"/>
      <w:r>
        <w:t>✅ APROVAÇÃO FINAL</w:t>
      </w:r>
      <w:bookmarkEnd w:id="9"/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07DED" w14:paraId="2DF99A13" w14:textId="77777777">
        <w:tc>
          <w:tcPr>
            <w:tcW w:w="4986" w:type="dxa"/>
          </w:tcPr>
          <w:p w14:paraId="35237E3F" w14:textId="77777777" w:rsidR="00007DED" w:rsidRDefault="00000000">
            <w:r>
              <w:t>Etapa</w:t>
            </w:r>
          </w:p>
        </w:tc>
        <w:tc>
          <w:tcPr>
            <w:tcW w:w="4986" w:type="dxa"/>
          </w:tcPr>
          <w:p w14:paraId="2DAF0257" w14:textId="77777777" w:rsidR="00007DED" w:rsidRDefault="00000000">
            <w:r>
              <w:t>Assinatura/Data</w:t>
            </w:r>
          </w:p>
        </w:tc>
      </w:tr>
      <w:tr w:rsidR="00007DED" w14:paraId="479A45B4" w14:textId="77777777">
        <w:tc>
          <w:tcPr>
            <w:tcW w:w="4986" w:type="dxa"/>
          </w:tcPr>
          <w:p w14:paraId="5B9895E7" w14:textId="77777777" w:rsidR="00007DED" w:rsidRDefault="00000000">
            <w:r>
              <w:t>Meio preparado por</w:t>
            </w:r>
          </w:p>
        </w:tc>
        <w:tc>
          <w:tcPr>
            <w:tcW w:w="4986" w:type="dxa"/>
          </w:tcPr>
          <w:p w14:paraId="07BBB84E" w14:textId="5FB720C7" w:rsidR="00007DED" w:rsidRDefault="00007DED"/>
        </w:tc>
      </w:tr>
      <w:tr w:rsidR="00007DED" w14:paraId="7AB4416D" w14:textId="77777777">
        <w:tc>
          <w:tcPr>
            <w:tcW w:w="4986" w:type="dxa"/>
          </w:tcPr>
          <w:p w14:paraId="0470DB2B" w14:textId="77777777" w:rsidR="00007DED" w:rsidRDefault="00000000">
            <w:r>
              <w:t>Inoculação realizada por</w:t>
            </w:r>
          </w:p>
        </w:tc>
        <w:tc>
          <w:tcPr>
            <w:tcW w:w="4986" w:type="dxa"/>
          </w:tcPr>
          <w:p w14:paraId="7894ACC0" w14:textId="0F7154C1" w:rsidR="00007DED" w:rsidRDefault="00007DED"/>
        </w:tc>
      </w:tr>
      <w:tr w:rsidR="00007DED" w14:paraId="4441D3E4" w14:textId="77777777">
        <w:tc>
          <w:tcPr>
            <w:tcW w:w="4986" w:type="dxa"/>
          </w:tcPr>
          <w:p w14:paraId="703EE037" w14:textId="77777777" w:rsidR="00007DED" w:rsidRDefault="00000000">
            <w:r>
              <w:t>Verificação de crescimento (48h)</w:t>
            </w:r>
          </w:p>
        </w:tc>
        <w:tc>
          <w:tcPr>
            <w:tcW w:w="4986" w:type="dxa"/>
          </w:tcPr>
          <w:p w14:paraId="372C944B" w14:textId="09CD1728" w:rsidR="00007DED" w:rsidRDefault="00007DED"/>
        </w:tc>
      </w:tr>
      <w:tr w:rsidR="00007DED" w14:paraId="7D239F90" w14:textId="77777777">
        <w:tc>
          <w:tcPr>
            <w:tcW w:w="4986" w:type="dxa"/>
          </w:tcPr>
          <w:p w14:paraId="2C6AB915" w14:textId="77777777" w:rsidR="00007DED" w:rsidRDefault="00000000">
            <w:r>
              <w:t>Armazenamento em geladeira</w:t>
            </w:r>
          </w:p>
        </w:tc>
        <w:tc>
          <w:tcPr>
            <w:tcW w:w="4986" w:type="dxa"/>
          </w:tcPr>
          <w:p w14:paraId="154B19A6" w14:textId="1BFDFEFF" w:rsidR="00007DED" w:rsidRDefault="00007DED"/>
        </w:tc>
      </w:tr>
    </w:tbl>
    <w:p w14:paraId="5AAD423C" w14:textId="67A201E9" w:rsidR="00007DED" w:rsidRDefault="00007DED"/>
    <w:p w14:paraId="43D2D96E" w14:textId="23A5F3E8" w:rsidR="00007DED" w:rsidRPr="00493E86" w:rsidRDefault="00000000">
      <w:pPr>
        <w:rPr>
          <w:lang w:val="pt-BR"/>
        </w:rPr>
      </w:pPr>
      <w:r w:rsidRPr="00493E86">
        <w:rPr>
          <w:lang w:val="pt-BR"/>
        </w:rPr>
        <w:t>Este lote está apto para uso como banco de trabalho</w:t>
      </w:r>
    </w:p>
    <w:p w14:paraId="0AEC1E71" w14:textId="4D3038DC" w:rsidR="00007DED" w:rsidRPr="00493E86" w:rsidRDefault="00007DED">
      <w:pPr>
        <w:rPr>
          <w:lang w:val="pt-BR"/>
        </w:rPr>
      </w:pPr>
    </w:p>
    <w:p w14:paraId="1F58817C" w14:textId="23CF5EE0" w:rsidR="00007DED" w:rsidRPr="00493E86" w:rsidRDefault="00493E86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493E86">
        <w:rPr>
          <w:lang w:val="pt-BR"/>
        </w:rPr>
        <w:t xml:space="preserve"> Instrução: Esta ficha pode ser impressa em papel A4, plastificada e reutilizada com caneta para quadro branco. Mantenha sempre próxima à área de trabalho para consulta rápida durante os procedimentos.</w:t>
      </w:r>
    </w:p>
    <w:p w14:paraId="216C40E0" w14:textId="4E023B5E" w:rsidR="00007DED" w:rsidRPr="00493E86" w:rsidRDefault="00007DED">
      <w:pPr>
        <w:rPr>
          <w:lang w:val="pt-BR"/>
        </w:rPr>
      </w:pPr>
    </w:p>
    <w:p w14:paraId="51018826" w14:textId="7651DB66" w:rsidR="00007DED" w:rsidRPr="00493E86" w:rsidRDefault="00000000">
      <w:pPr>
        <w:rPr>
          <w:lang w:val="pt-BR"/>
        </w:rPr>
      </w:pPr>
      <w:r w:rsidRPr="00493E86">
        <w:rPr>
          <w:lang w:val="pt-BR"/>
        </w:rPr>
        <w:t>Esta ficha de checklist fornece todo o passo a passo detalhado para executar o Protocolo D com segurança, desde o preparo do meio até a inoculação em ambiente com chamas, garantindo a rastreabilidade e o controle de qualidade do seu banco de leveduras.</w:t>
      </w:r>
    </w:p>
    <w:sectPr w:rsidR="00007DED" w:rsidRPr="00493E86" w:rsidSect="00034616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4CF92" w14:textId="77777777" w:rsidR="00EB3345" w:rsidRDefault="00EB3345">
      <w:pPr>
        <w:spacing w:after="0" w:line="240" w:lineRule="auto"/>
      </w:pPr>
      <w:r>
        <w:separator/>
      </w:r>
    </w:p>
  </w:endnote>
  <w:endnote w:type="continuationSeparator" w:id="0">
    <w:p w14:paraId="53993475" w14:textId="77777777" w:rsidR="00EB3345" w:rsidRDefault="00EB3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F54A8" w14:textId="77777777" w:rsidR="00007DED" w:rsidRDefault="00000000" w:rsidP="00493E86">
    <w:pPr>
      <w:pStyle w:val="Rodap"/>
      <w:jc w:val="right"/>
    </w:pPr>
    <w:r>
      <w:t xml:space="preserve">Página </w:t>
    </w:r>
    <w:r>
      <w:fldChar w:fldCharType="begin"/>
    </w:r>
    <w:r>
      <w:instrText>PAGE</w:instrText>
    </w:r>
    <w:r w:rsidR="00493E86">
      <w:fldChar w:fldCharType="separate"/>
    </w:r>
    <w:r w:rsidR="00493E8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7C9C5" w14:textId="77777777" w:rsidR="00EB3345" w:rsidRDefault="00EB3345">
      <w:pPr>
        <w:spacing w:after="0" w:line="240" w:lineRule="auto"/>
      </w:pPr>
      <w:r>
        <w:separator/>
      </w:r>
    </w:p>
  </w:footnote>
  <w:footnote w:type="continuationSeparator" w:id="0">
    <w:p w14:paraId="79ED7A0B" w14:textId="77777777" w:rsidR="00EB3345" w:rsidRDefault="00EB3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B143" w14:textId="77777777" w:rsidR="00007DED" w:rsidRDefault="00000000">
    <w:pPr>
      <w:pStyle w:val="Cabealho"/>
      <w:jc w:val="right"/>
    </w:pPr>
    <w:proofErr w:type="spellStart"/>
    <w:r>
      <w:t>BrewStation</w:t>
    </w:r>
    <w:proofErr w:type="spellEnd"/>
    <w:r>
      <w:t xml:space="preserve"> – Yeast Bank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336962">
    <w:abstractNumId w:val="8"/>
  </w:num>
  <w:num w:numId="2" w16cid:durableId="1225020749">
    <w:abstractNumId w:val="6"/>
  </w:num>
  <w:num w:numId="3" w16cid:durableId="1617984345">
    <w:abstractNumId w:val="5"/>
  </w:num>
  <w:num w:numId="4" w16cid:durableId="431055624">
    <w:abstractNumId w:val="4"/>
  </w:num>
  <w:num w:numId="5" w16cid:durableId="491334265">
    <w:abstractNumId w:val="7"/>
  </w:num>
  <w:num w:numId="6" w16cid:durableId="612786337">
    <w:abstractNumId w:val="3"/>
  </w:num>
  <w:num w:numId="7" w16cid:durableId="493029514">
    <w:abstractNumId w:val="2"/>
  </w:num>
  <w:num w:numId="8" w16cid:durableId="872040284">
    <w:abstractNumId w:val="1"/>
  </w:num>
  <w:num w:numId="9" w16cid:durableId="208610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ED"/>
    <w:rsid w:val="00034616"/>
    <w:rsid w:val="0006063C"/>
    <w:rsid w:val="0015074B"/>
    <w:rsid w:val="0029639D"/>
    <w:rsid w:val="002F606E"/>
    <w:rsid w:val="00326F90"/>
    <w:rsid w:val="00493E86"/>
    <w:rsid w:val="006D5A6A"/>
    <w:rsid w:val="00AA1D8D"/>
    <w:rsid w:val="00B47730"/>
    <w:rsid w:val="00CB0664"/>
    <w:rsid w:val="00E523D5"/>
    <w:rsid w:val="00EB33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710170"/>
  <w14:defaultImageDpi w14:val="300"/>
  <w15:docId w15:val="{588BF7BE-C90A-4131-992F-9BA48D4D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F606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F606E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F60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1373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Nicolas Santa Maria Mauricio</cp:lastModifiedBy>
  <cp:revision>4</cp:revision>
  <dcterms:created xsi:type="dcterms:W3CDTF">2013-12-23T23:15:00Z</dcterms:created>
  <dcterms:modified xsi:type="dcterms:W3CDTF">2026-03-06T17:38:00Z</dcterms:modified>
  <cp:category/>
</cp:coreProperties>
</file>